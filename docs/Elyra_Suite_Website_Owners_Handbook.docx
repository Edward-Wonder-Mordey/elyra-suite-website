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60"/>
        <w:jc w:val="center"/>
      </w:pPr>
      <w:r>
        <w:drawing>
          <wp:inline xmlns:a="http://schemas.openxmlformats.org/drawingml/2006/main" xmlns:pic="http://schemas.openxmlformats.org/drawingml/2006/picture">
            <wp:extent cx="1234440" cy="1234440"/>
            <wp:docPr id="1108079660" name="Picture 1108079660"/>
            <wp:cNvGraphicFramePr>
              <a:graphicFrameLocks noChangeAspect="1"/>
            </wp:cNvGraphicFramePr>
            <a:graphic>
              <a:graphicData uri="http://schemas.openxmlformats.org/drawingml/2006/picture">
                <pic:pic>
                  <pic:nvPicPr>
                    <pic:cNvPr id="0" name="Elyra Suite Luxury Monogram Logo(3).png"/>
                    <pic:cNvPicPr/>
                  </pic:nvPicPr>
                  <pic:blipFill>
                    <a:blip r:embed="rId14"/>
                    <a:stretch>
                      <a:fillRect/>
                    </a:stretch>
                  </pic:blipFill>
                  <pic:spPr>
                    <a:xfrm>
                      <a:off x="0" y="0"/>
                      <a:ext cx="1234440" cy="1234440"/>
                    </a:xfrm>
                    <a:prstGeom prst="rect"/>
                  </pic:spPr>
                </pic:pic>
              </a:graphicData>
            </a:graphic>
          </wp:inline>
        </w:drawing>
      </w:r>
    </w:p>
    <w:p w14:paraId="4DD161E7" w14:textId="28A0CF2B" w:rsidR="00232071" w:rsidRDefault="00A659F1">
      <w:pPr>
        <w:spacing w:before="720"/>
        <w:jc w:val="center"/>
        <w:rPr>
          <w:rFonts w:hint="eastAsia"/>
        </w:rPr>
      </w:pPr>
      <w:r>
        <w:rPr>
          <w:rFonts w:hint="eastAsia"/>
          <w:noProof/>
        </w:rPr>
        <w:drawing>
          <wp:inline distT="0" distB="0" distL="0" distR="0" wp14:anchorId="3C3878D7" wp14:editId="76B1768F">
            <wp:extent cx="1419225" cy="1419225"/>
            <wp:effectExtent l="0" t="0" r="9525" b="9525"/>
            <wp:docPr id="110807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74A5B0DC" w14:textId="237EE6D2" w:rsidR="00232071" w:rsidRDefault="00000000">
      <w:pPr>
        <w:spacing w:before="240"/>
        <w:jc w:val="center"/>
        <w:rPr>
          <w:rFonts w:hint="eastAsia"/>
        </w:rPr>
      </w:pPr>
      <w:r>
        <w:rPr>
          <w:rFonts w:ascii="Liberation Serif" w:hAnsi="Liberation Serif"/>
          <w:b/>
          <w:color w:val="4A235A"/>
          <w:sz w:val="60"/>
        </w:rPr>
        <w:t>ELYRA SUITE</w:t>
      </w:r>
    </w:p>
    <w:p w14:paraId="137ECEE0" w14:textId="77777777" w:rsidR="00232071" w:rsidRDefault="00000000">
      <w:pPr>
        <w:jc w:val="center"/>
        <w:rPr>
          <w:rFonts w:hint="eastAsia"/>
        </w:rPr>
      </w:pPr>
      <w:r>
        <w:rPr>
          <w:b/>
          <w:color w:val="DAA537"/>
          <w:sz w:val="32"/>
        </w:rPr>
        <w:t>WEBSITE OWNER’S HANDBOOK</w:t>
      </w:r>
    </w:p>
    <w:p w14:paraId="02D33109" w14:textId="77777777" w:rsidR="00232071" w:rsidRDefault="00000000">
      <w:pPr>
        <w:jc w:val="center"/>
        <w:rPr>
          <w:rFonts w:hint="eastAsia"/>
        </w:rPr>
      </w:pPr>
      <w:r>
        <w:rPr>
          <w:color w:val="666166"/>
          <w:sz w:val="22"/>
        </w:rPr>
        <w:t>A plain-language guide to updating, maintaining and growing the Elyra Suite website</w:t>
      </w:r>
    </w:p>
    <w:p w14:paraId="7B0CC895" w14:textId="77777777" w:rsidR="00232071" w:rsidRDefault="00000000">
      <w:pPr>
        <w:spacing w:before="440"/>
        <w:jc w:val="center"/>
        <w:rPr>
          <w:rFonts w:hint="eastAsia"/>
        </w:rPr>
      </w:pPr>
      <w:r>
        <w:rPr>
          <w:rFonts w:ascii="Liberation Serif" w:hAnsi="Liberation Serif"/>
          <w:b/>
          <w:color w:val="B76E79"/>
          <w:sz w:val="30"/>
        </w:rPr>
        <w:t>Beauty • Business • Excellence</w:t>
      </w:r>
    </w:p>
    <w:tbl>
      <w:tblPr>
        <w:tblW w:w="0" w:type="auto"/>
        <w:jc w:val="center"/>
        <w:tblLook w:val="04A0" w:firstRow="1" w:lastRow="0" w:firstColumn="1" w:lastColumn="0" w:noHBand="0" w:noVBand="1"/>
      </w:tblPr>
      <w:tblGrid>
        <w:gridCol w:w="4989"/>
        <w:gridCol w:w="4989"/>
      </w:tblGrid>
      <w:tr w:rsidR="00232071" w14:paraId="44266E32" w14:textId="77777777">
        <w:trPr>
          <w:cantSplit/>
          <w:tblHeader/>
          <w:jc w:val="center"/>
        </w:trPr>
        <w:tc>
          <w:tcPr>
            <w:tcW w:w="4989" w:type="dxa"/>
            <w:tcBorders>
              <w:top w:val="single" w:sz="4" w:space="0" w:color="E4D4C6"/>
              <w:left w:val="single" w:sz="4" w:space="0" w:color="E4D4C6"/>
              <w:bottom w:val="single" w:sz="4" w:space="0" w:color="E4D4C6"/>
              <w:right w:val="single" w:sz="4" w:space="0" w:color="E4D4C6"/>
            </w:tcBorders>
            <w:shd w:val="clear" w:color="auto" w:fill="FFF8F0"/>
          </w:tcPr>
          <w:p w14:paraId="347803AD" w14:textId="77777777" w:rsidR="00232071" w:rsidRDefault="00000000">
            <w:pPr>
              <w:rPr>
                <w:rFonts w:hint="eastAsia"/>
              </w:rPr>
            </w:pPr>
            <w:r>
              <w:rPr>
                <w:b/>
                <w:color w:val="4A235A"/>
                <w:sz w:val="17"/>
              </w:rPr>
              <w:t>Live website</w:t>
            </w:r>
          </w:p>
        </w:tc>
        <w:tc>
          <w:tcPr>
            <w:tcW w:w="4989" w:type="dxa"/>
            <w:tcBorders>
              <w:top w:val="single" w:sz="4" w:space="0" w:color="E4D4C6"/>
              <w:left w:val="single" w:sz="4" w:space="0" w:color="E4D4C6"/>
              <w:bottom w:val="single" w:sz="4" w:space="0" w:color="E4D4C6"/>
              <w:right w:val="single" w:sz="4" w:space="0" w:color="E4D4C6"/>
            </w:tcBorders>
            <w:shd w:val="clear" w:color="auto" w:fill="FFFFFF"/>
          </w:tcPr>
          <w:p w14:paraId="7B31E4E0" w14:textId="77777777" w:rsidR="00232071" w:rsidRDefault="00000000">
            <w:pPr>
              <w:rPr>
                <w:rFonts w:hint="eastAsia"/>
              </w:rPr>
            </w:pPr>
            <w:r>
              <w:rPr>
                <w:sz w:val="17"/>
              </w:rPr>
              <w:t>https://edward-wonder-mordey.github.io/elyra-suite-website/</w:t>
            </w:r>
          </w:p>
        </w:tc>
      </w:tr>
      <w:tr w:rsidR="00232071" w14:paraId="2B19B298" w14:textId="77777777">
        <w:trPr>
          <w:cantSplit/>
          <w:jc w:val="center"/>
        </w:trPr>
        <w:tc>
          <w:tcPr>
            <w:tcW w:w="4989" w:type="dxa"/>
            <w:tcBorders>
              <w:top w:val="single" w:sz="4" w:space="0" w:color="E4D4C6"/>
              <w:left w:val="single" w:sz="4" w:space="0" w:color="E4D4C6"/>
              <w:bottom w:val="single" w:sz="4" w:space="0" w:color="E4D4C6"/>
              <w:right w:val="single" w:sz="4" w:space="0" w:color="E4D4C6"/>
            </w:tcBorders>
            <w:shd w:val="clear" w:color="auto" w:fill="FFF8F0"/>
          </w:tcPr>
          <w:p w14:paraId="115E41B8" w14:textId="77777777" w:rsidR="00232071" w:rsidRDefault="00000000">
            <w:pPr>
              <w:rPr>
                <w:rFonts w:hint="eastAsia"/>
              </w:rPr>
            </w:pPr>
            <w:r>
              <w:rPr>
                <w:b/>
                <w:color w:val="4A235A"/>
                <w:sz w:val="17"/>
              </w:rPr>
              <w:t>GitHub repository</w:t>
            </w:r>
          </w:p>
        </w:tc>
        <w:tc>
          <w:tcPr>
            <w:tcW w:w="4989" w:type="dxa"/>
            <w:tcBorders>
              <w:top w:val="single" w:sz="4" w:space="0" w:color="E4D4C6"/>
              <w:left w:val="single" w:sz="4" w:space="0" w:color="E4D4C6"/>
              <w:bottom w:val="single" w:sz="4" w:space="0" w:color="E4D4C6"/>
              <w:right w:val="single" w:sz="4" w:space="0" w:color="E4D4C6"/>
            </w:tcBorders>
            <w:shd w:val="clear" w:color="auto" w:fill="FFFFFF"/>
          </w:tcPr>
          <w:p w14:paraId="680BE33E" w14:textId="77777777" w:rsidR="00232071" w:rsidRDefault="00000000">
            <w:pPr>
              <w:rPr>
                <w:rFonts w:hint="eastAsia"/>
              </w:rPr>
            </w:pPr>
            <w:r>
              <w:rPr>
                <w:sz w:val="17"/>
              </w:rPr>
              <w:t>Edward-Wonder-Mordey/elyra-suite-website</w:t>
            </w:r>
          </w:p>
        </w:tc>
      </w:tr>
      <w:tr w:rsidR="00232071" w14:paraId="171E0B47" w14:textId="77777777">
        <w:trPr>
          <w:cantSplit/>
          <w:jc w:val="center"/>
        </w:trPr>
        <w:tc>
          <w:tcPr>
            <w:tcW w:w="4989" w:type="dxa"/>
            <w:tcBorders>
              <w:top w:val="single" w:sz="4" w:space="0" w:color="E4D4C6"/>
              <w:left w:val="single" w:sz="4" w:space="0" w:color="E4D4C6"/>
              <w:bottom w:val="single" w:sz="4" w:space="0" w:color="E4D4C6"/>
              <w:right w:val="single" w:sz="4" w:space="0" w:color="E4D4C6"/>
            </w:tcBorders>
            <w:shd w:val="clear" w:color="auto" w:fill="FFF8F0"/>
          </w:tcPr>
          <w:p w14:paraId="13E5285E" w14:textId="77777777" w:rsidR="00232071" w:rsidRDefault="00000000">
            <w:pPr>
              <w:rPr>
                <w:rFonts w:hint="eastAsia"/>
              </w:rPr>
            </w:pPr>
            <w:r>
              <w:rPr>
                <w:b/>
                <w:color w:val="4A235A"/>
                <w:sz w:val="17"/>
              </w:rPr>
              <w:t>Primary email</w:t>
            </w:r>
          </w:p>
        </w:tc>
        <w:tc>
          <w:tcPr>
            <w:tcW w:w="4989" w:type="dxa"/>
            <w:tcBorders>
              <w:top w:val="single" w:sz="4" w:space="0" w:color="E4D4C6"/>
              <w:left w:val="single" w:sz="4" w:space="0" w:color="E4D4C6"/>
              <w:bottom w:val="single" w:sz="4" w:space="0" w:color="E4D4C6"/>
              <w:right w:val="single" w:sz="4" w:space="0" w:color="E4D4C6"/>
            </w:tcBorders>
            <w:shd w:val="clear" w:color="auto" w:fill="FFFFFF"/>
          </w:tcPr>
          <w:p w14:paraId="594A6BFF" w14:textId="77777777" w:rsidR="00232071" w:rsidRDefault="00000000">
            <w:pPr>
              <w:rPr>
                <w:rFonts w:hint="eastAsia"/>
              </w:rPr>
            </w:pPr>
            <w:r>
              <w:rPr>
                <w:sz w:val="17"/>
              </w:rPr>
              <w:t>elyrasuite@gmail.com</w:t>
            </w:r>
          </w:p>
        </w:tc>
      </w:tr>
      <w:tr w:rsidR="00232071" w14:paraId="0E007436" w14:textId="77777777">
        <w:trPr>
          <w:cantSplit/>
          <w:jc w:val="center"/>
        </w:trPr>
        <w:tc>
          <w:tcPr>
            <w:tcW w:w="4989" w:type="dxa"/>
            <w:tcBorders>
              <w:top w:val="single" w:sz="4" w:space="0" w:color="E4D4C6"/>
              <w:left w:val="single" w:sz="4" w:space="0" w:color="E4D4C6"/>
              <w:bottom w:val="single" w:sz="4" w:space="0" w:color="E4D4C6"/>
              <w:right w:val="single" w:sz="4" w:space="0" w:color="E4D4C6"/>
            </w:tcBorders>
            <w:shd w:val="clear" w:color="auto" w:fill="FFF8F0"/>
          </w:tcPr>
          <w:p w14:paraId="76A35D02" w14:textId="77777777" w:rsidR="00232071" w:rsidRDefault="00000000">
            <w:pPr>
              <w:rPr>
                <w:rFonts w:hint="eastAsia"/>
              </w:rPr>
            </w:pPr>
            <w:r>
              <w:rPr>
                <w:b/>
                <w:color w:val="4A235A"/>
                <w:sz w:val="17"/>
              </w:rPr>
              <w:t>Handbook version</w:t>
            </w:r>
          </w:p>
        </w:tc>
        <w:tc>
          <w:tcPr>
            <w:tcW w:w="4989" w:type="dxa"/>
            <w:tcBorders>
              <w:top w:val="single" w:sz="4" w:space="0" w:color="E4D4C6"/>
              <w:left w:val="single" w:sz="4" w:space="0" w:color="E4D4C6"/>
              <w:bottom w:val="single" w:sz="4" w:space="0" w:color="E4D4C6"/>
              <w:right w:val="single" w:sz="4" w:space="0" w:color="E4D4C6"/>
            </w:tcBorders>
            <w:shd w:val="clear" w:color="auto" w:fill="FFFFFF"/>
            <w:vAlign w:val="center"/>
          </w:tcPr>
          <w:p w14:paraId="74341B19" w14:textId="77777777" w:rsidR="00232071" w:rsidRDefault="00000000">
            <w:pPr>
              <w:rPr>
                <w:rFonts w:hint="eastAsia"/>
              </w:rPr>
            </w:pPr>
            <w:r>
              <w:rPr>
                <w:rFonts w:ascii="Aptos" w:hAnsi="Aptos"/>
                <w:sz w:val="18"/>
              </w:rPr>
              <w:t>Version 1.1 — 21 October 2026</w:t>
            </w:r>
          </w:p>
        </w:tc>
      </w:tr>
    </w:tbl>
    <w:p w14:paraId="42770546" w14:textId="77777777" w:rsidR="00232071" w:rsidRDefault="00232071">
      <w:pPr>
        <w:rPr>
          <w:rFonts w:hint="eastAsia"/>
        </w:rPr>
      </w:pPr>
    </w:p>
    <w:p w14:paraId="6B12171C" w14:textId="77777777" w:rsidR="00232071" w:rsidRDefault="00000000">
      <w:pPr>
        <w:jc w:val="center"/>
        <w:rPr>
          <w:rFonts w:hint="eastAsia"/>
        </w:rPr>
      </w:pPr>
      <w:r>
        <w:rPr>
          <w:i/>
          <w:color w:val="666166"/>
          <w:sz w:val="17"/>
        </w:rPr>
        <w:t>Purpose: keep this document with the website and update it whenever the website structure, contact details, services or business systems change.</w:t>
      </w:r>
    </w:p>
    <w:p w14:paraId="300D6E5B" w14:textId="77777777" w:rsidR="00232071" w:rsidRDefault="00000000">
      <w:pPr>
        <w:pStyle w:val="Heading1"/>
      </w:pPr>
      <w:r>
        <w:lastRenderedPageBreak/>
        <w:t>1. How to Use This Handbook</w:t>
      </w:r>
    </w:p>
    <w:p w14:paraId="0E4F632B" w14:textId="77777777" w:rsidR="00232071" w:rsidRDefault="00000000">
      <w:pPr>
        <w:spacing w:after="140"/>
        <w:rPr>
          <w:rFonts w:hint="eastAsia"/>
        </w:rPr>
      </w:pPr>
      <w:r>
        <w:t>This handbook is written for both technical and non-technical readers. You do not need to understand programming to use most of it. The main goal is to tell you what part of the website controls each item, what is safe to change, and when a change should be handled more carefully.</w:t>
      </w:r>
    </w:p>
    <w:tbl>
      <w:tblPr>
        <w:tblW w:w="0" w:type="auto"/>
        <w:jc w:val="center"/>
        <w:tblLook w:val="04A0" w:firstRow="1" w:lastRow="0" w:firstColumn="1" w:lastColumn="0" w:noHBand="0" w:noVBand="1"/>
      </w:tblPr>
      <w:tblGrid>
        <w:gridCol w:w="9978"/>
      </w:tblGrid>
      <w:tr w:rsidR="00232071" w14:paraId="7BE0B46B"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FFF4D6"/>
          </w:tcPr>
          <w:p w14:paraId="169C0E63" w14:textId="77777777" w:rsidR="00232071" w:rsidRDefault="00000000">
            <w:pPr>
              <w:spacing w:after="0"/>
              <w:rPr>
                <w:rFonts w:hint="eastAsia"/>
              </w:rPr>
            </w:pPr>
            <w:r>
              <w:rPr>
                <w:b/>
                <w:color w:val="4A235A"/>
              </w:rPr>
              <w:t>The safest rule</w:t>
            </w:r>
            <w:r>
              <w:rPr>
                <w:b/>
                <w:color w:val="4A235A"/>
              </w:rPr>
              <w:br/>
            </w:r>
            <w:r>
              <w:t>Change only the part you intend to change. Do not delete brackets, quotation marks, commas, function names or script tags unless you understand why they are there.</w:t>
            </w:r>
          </w:p>
        </w:tc>
      </w:tr>
    </w:tbl>
    <w:p w14:paraId="76765F82" w14:textId="77777777" w:rsidR="00232071" w:rsidRDefault="00232071">
      <w:pPr>
        <w:spacing w:after="0"/>
        <w:rPr>
          <w:rFonts w:hint="eastAsia"/>
        </w:rPr>
      </w:pPr>
    </w:p>
    <w:p w14:paraId="363AFB22" w14:textId="77777777" w:rsidR="00232071" w:rsidRDefault="00000000">
      <w:pPr>
        <w:pStyle w:val="Heading2"/>
      </w:pPr>
      <w:r>
        <w:t>1.1 Three levels of changes</w:t>
      </w:r>
    </w:p>
    <w:tbl>
      <w:tblPr>
        <w:tblW w:w="0" w:type="auto"/>
        <w:jc w:val="center"/>
        <w:tblLayout w:type="fixed"/>
        <w:tblLook w:val="04A0" w:firstRow="1" w:lastRow="0" w:firstColumn="1" w:lastColumn="0" w:noHBand="0" w:noVBand="1"/>
      </w:tblPr>
      <w:tblGrid>
        <w:gridCol w:w="1871"/>
        <w:gridCol w:w="3628"/>
        <w:gridCol w:w="4365"/>
      </w:tblGrid>
      <w:tr w:rsidR="00232071" w14:paraId="5743948B" w14:textId="77777777">
        <w:trPr>
          <w:cantSplit/>
          <w:tblHeader/>
          <w:jc w:val="center"/>
        </w:trPr>
        <w:tc>
          <w:tcPr>
            <w:tcW w:w="1871"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0FC11967" w14:textId="77777777" w:rsidR="00232071" w:rsidRDefault="00000000">
            <w:pPr>
              <w:rPr>
                <w:rFonts w:hint="eastAsia"/>
              </w:rPr>
            </w:pPr>
            <w:r>
              <w:rPr>
                <w:b/>
                <w:color w:val="FFFFFF"/>
                <w:sz w:val="18"/>
              </w:rPr>
              <w:t>Level</w:t>
            </w:r>
          </w:p>
        </w:tc>
        <w:tc>
          <w:tcPr>
            <w:tcW w:w="3628"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7DF833EB" w14:textId="77777777" w:rsidR="00232071" w:rsidRDefault="00000000">
            <w:pPr>
              <w:rPr>
                <w:rFonts w:hint="eastAsia"/>
              </w:rPr>
            </w:pPr>
            <w:r>
              <w:rPr>
                <w:b/>
                <w:color w:val="FFFFFF"/>
                <w:sz w:val="18"/>
              </w:rPr>
              <w:t>Meaning</w:t>
            </w:r>
          </w:p>
        </w:tc>
        <w:tc>
          <w:tcPr>
            <w:tcW w:w="4365"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5ECC4B8" w14:textId="77777777" w:rsidR="00232071" w:rsidRDefault="00000000">
            <w:pPr>
              <w:rPr>
                <w:rFonts w:hint="eastAsia"/>
              </w:rPr>
            </w:pPr>
            <w:r>
              <w:rPr>
                <w:b/>
                <w:color w:val="FFFFFF"/>
                <w:sz w:val="18"/>
              </w:rPr>
              <w:t>Examples</w:t>
            </w:r>
          </w:p>
        </w:tc>
      </w:tr>
      <w:tr w:rsidR="00232071" w14:paraId="37C89CCB"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56A68032" w14:textId="77777777" w:rsidR="00232071" w:rsidRDefault="00000000">
            <w:pPr>
              <w:spacing w:after="40"/>
              <w:rPr>
                <w:rFonts w:hint="eastAsia"/>
              </w:rPr>
            </w:pPr>
            <w:r>
              <w:rPr>
                <w:sz w:val="17"/>
              </w:rPr>
              <w:t>GREEN — Safe content change</w:t>
            </w:r>
          </w:p>
        </w:tc>
        <w:tc>
          <w:tcPr>
            <w:tcW w:w="3628" w:type="dxa"/>
            <w:tcBorders>
              <w:top w:val="single" w:sz="4" w:space="0" w:color="E3D9E0"/>
              <w:left w:val="single" w:sz="4" w:space="0" w:color="E3D9E0"/>
              <w:bottom w:val="single" w:sz="4" w:space="0" w:color="E3D9E0"/>
              <w:right w:val="single" w:sz="4" w:space="0" w:color="E3D9E0"/>
            </w:tcBorders>
            <w:shd w:val="clear" w:color="auto" w:fill="FFFFFF"/>
          </w:tcPr>
          <w:p w14:paraId="4C90E6FD" w14:textId="77777777" w:rsidR="00232071" w:rsidRDefault="00000000">
            <w:pPr>
              <w:spacing w:after="40"/>
              <w:rPr>
                <w:rFonts w:hint="eastAsia"/>
              </w:rPr>
            </w:pPr>
            <w:r>
              <w:rPr>
                <w:sz w:val="17"/>
              </w:rPr>
              <w:t>Usually a text, email, phone, image or service-list update.</w:t>
            </w:r>
          </w:p>
        </w:tc>
        <w:tc>
          <w:tcPr>
            <w:tcW w:w="4365" w:type="dxa"/>
            <w:tcBorders>
              <w:top w:val="single" w:sz="4" w:space="0" w:color="E3D9E0"/>
              <w:left w:val="single" w:sz="4" w:space="0" w:color="E3D9E0"/>
              <w:bottom w:val="single" w:sz="4" w:space="0" w:color="E3D9E0"/>
              <w:right w:val="single" w:sz="4" w:space="0" w:color="E3D9E0"/>
            </w:tcBorders>
            <w:shd w:val="clear" w:color="auto" w:fill="FFFFFF"/>
          </w:tcPr>
          <w:p w14:paraId="6DFA562B" w14:textId="77777777" w:rsidR="00232071" w:rsidRDefault="00000000">
            <w:pPr>
              <w:spacing w:after="40"/>
              <w:rPr>
                <w:rFonts w:hint="eastAsia"/>
              </w:rPr>
            </w:pPr>
            <w:r>
              <w:rPr>
                <w:sz w:val="17"/>
              </w:rPr>
              <w:t>Business email, service description, article text, image filename.</w:t>
            </w:r>
          </w:p>
        </w:tc>
      </w:tr>
      <w:tr w:rsidR="00232071" w14:paraId="05805F71"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8F3F6"/>
          </w:tcPr>
          <w:p w14:paraId="2633E440" w14:textId="77777777" w:rsidR="00232071" w:rsidRDefault="00000000">
            <w:pPr>
              <w:spacing w:after="40"/>
              <w:rPr>
                <w:rFonts w:hint="eastAsia"/>
              </w:rPr>
            </w:pPr>
            <w:r>
              <w:rPr>
                <w:sz w:val="17"/>
              </w:rPr>
              <w:t>AMBER — Change carefully</w:t>
            </w:r>
          </w:p>
        </w:tc>
        <w:tc>
          <w:tcPr>
            <w:tcW w:w="3628" w:type="dxa"/>
            <w:tcBorders>
              <w:top w:val="single" w:sz="4" w:space="0" w:color="E3D9E0"/>
              <w:left w:val="single" w:sz="4" w:space="0" w:color="E3D9E0"/>
              <w:bottom w:val="single" w:sz="4" w:space="0" w:color="E3D9E0"/>
              <w:right w:val="single" w:sz="4" w:space="0" w:color="E3D9E0"/>
            </w:tcBorders>
            <w:shd w:val="clear" w:color="auto" w:fill="F8F3F6"/>
          </w:tcPr>
          <w:p w14:paraId="2FC8302F" w14:textId="77777777" w:rsidR="00232071" w:rsidRDefault="00000000">
            <w:pPr>
              <w:spacing w:after="40"/>
              <w:rPr>
                <w:rFonts w:hint="eastAsia"/>
              </w:rPr>
            </w:pPr>
            <w:r>
              <w:rPr>
                <w:sz w:val="17"/>
              </w:rPr>
              <w:t>May affect navigation, page layout, SEO or several pages at once.</w:t>
            </w:r>
          </w:p>
        </w:tc>
        <w:tc>
          <w:tcPr>
            <w:tcW w:w="4365" w:type="dxa"/>
            <w:tcBorders>
              <w:top w:val="single" w:sz="4" w:space="0" w:color="E3D9E0"/>
              <w:left w:val="single" w:sz="4" w:space="0" w:color="E3D9E0"/>
              <w:bottom w:val="single" w:sz="4" w:space="0" w:color="E3D9E0"/>
              <w:right w:val="single" w:sz="4" w:space="0" w:color="E3D9E0"/>
            </w:tcBorders>
            <w:shd w:val="clear" w:color="auto" w:fill="F8F3F6"/>
          </w:tcPr>
          <w:p w14:paraId="2DED591C" w14:textId="77777777" w:rsidR="00232071" w:rsidRDefault="00000000">
            <w:pPr>
              <w:spacing w:after="40"/>
              <w:rPr>
                <w:rFonts w:hint="eastAsia"/>
              </w:rPr>
            </w:pPr>
            <w:r>
              <w:rPr>
                <w:sz w:val="17"/>
              </w:rPr>
              <w:t>Adding a new page, changing navigation, replacing a major homepage section.</w:t>
            </w:r>
          </w:p>
        </w:tc>
      </w:tr>
      <w:tr w:rsidR="00232071" w14:paraId="23DA0C66"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28DA247B" w14:textId="77777777" w:rsidR="00232071" w:rsidRDefault="00000000">
            <w:pPr>
              <w:spacing w:after="40"/>
              <w:rPr>
                <w:rFonts w:hint="eastAsia"/>
              </w:rPr>
            </w:pPr>
            <w:r>
              <w:rPr>
                <w:sz w:val="17"/>
              </w:rPr>
              <w:t>RED — Technical/backend change</w:t>
            </w:r>
          </w:p>
        </w:tc>
        <w:tc>
          <w:tcPr>
            <w:tcW w:w="3628" w:type="dxa"/>
            <w:tcBorders>
              <w:top w:val="single" w:sz="4" w:space="0" w:color="E3D9E0"/>
              <w:left w:val="single" w:sz="4" w:space="0" w:color="E3D9E0"/>
              <w:bottom w:val="single" w:sz="4" w:space="0" w:color="E3D9E0"/>
              <w:right w:val="single" w:sz="4" w:space="0" w:color="E3D9E0"/>
            </w:tcBorders>
            <w:shd w:val="clear" w:color="auto" w:fill="FFFFFF"/>
          </w:tcPr>
          <w:p w14:paraId="53B63F86" w14:textId="77777777" w:rsidR="00232071" w:rsidRDefault="00000000">
            <w:pPr>
              <w:spacing w:after="40"/>
              <w:rPr>
                <w:rFonts w:hint="eastAsia"/>
              </w:rPr>
            </w:pPr>
            <w:r>
              <w:rPr>
                <w:sz w:val="17"/>
              </w:rPr>
              <w:t>Can affect security, payments, logins or deployment.</w:t>
            </w:r>
          </w:p>
        </w:tc>
        <w:tc>
          <w:tcPr>
            <w:tcW w:w="4365" w:type="dxa"/>
            <w:tcBorders>
              <w:top w:val="single" w:sz="4" w:space="0" w:color="E3D9E0"/>
              <w:left w:val="single" w:sz="4" w:space="0" w:color="E3D9E0"/>
              <w:bottom w:val="single" w:sz="4" w:space="0" w:color="E3D9E0"/>
              <w:right w:val="single" w:sz="4" w:space="0" w:color="E3D9E0"/>
            </w:tcBorders>
            <w:shd w:val="clear" w:color="auto" w:fill="FFFFFF"/>
          </w:tcPr>
          <w:p w14:paraId="11AFE467" w14:textId="77777777" w:rsidR="00232071" w:rsidRDefault="00000000">
            <w:pPr>
              <w:spacing w:after="40"/>
              <w:rPr>
                <w:rFonts w:hint="eastAsia"/>
              </w:rPr>
            </w:pPr>
            <w:r>
              <w:rPr>
                <w:sz w:val="17"/>
              </w:rPr>
              <w:t>Real client login, online payments, database, authentication, changing the deployment workflow.</w:t>
            </w:r>
          </w:p>
        </w:tc>
      </w:tr>
    </w:tbl>
    <w:p w14:paraId="7F1A7BBE" w14:textId="77777777" w:rsidR="00232071" w:rsidRDefault="00232071">
      <w:pPr>
        <w:spacing w:after="0"/>
        <w:rPr>
          <w:rFonts w:hint="eastAsia"/>
        </w:rPr>
      </w:pPr>
    </w:p>
    <w:p w14:paraId="360A2E4C" w14:textId="77777777" w:rsidR="00232071" w:rsidRDefault="00000000">
      <w:pPr>
        <w:pStyle w:val="Heading2"/>
      </w:pPr>
      <w:r>
        <w:t>1.2 Before every website change</w:t>
      </w:r>
    </w:p>
    <w:p w14:paraId="3F9EE044" w14:textId="77777777" w:rsidR="00232071" w:rsidRDefault="00000000">
      <w:pPr>
        <w:spacing w:after="80"/>
        <w:ind w:left="312" w:hanging="312"/>
        <w:rPr>
          <w:rFonts w:hint="eastAsia"/>
        </w:rPr>
      </w:pPr>
      <w:r>
        <w:rPr>
          <w:b/>
        </w:rPr>
        <w:t xml:space="preserve">1. </w:t>
      </w:r>
      <w:r>
        <w:t>Open the live website and note what you are changing.</w:t>
      </w:r>
    </w:p>
    <w:p w14:paraId="4D0E758E" w14:textId="77777777" w:rsidR="00232071" w:rsidRDefault="00000000">
      <w:pPr>
        <w:spacing w:after="80"/>
        <w:ind w:left="312" w:hanging="312"/>
        <w:rPr>
          <w:rFonts w:hint="eastAsia"/>
        </w:rPr>
      </w:pPr>
      <w:r>
        <w:rPr>
          <w:b/>
        </w:rPr>
        <w:t xml:space="preserve">2. </w:t>
      </w:r>
      <w:r>
        <w:t>In GitHub, open the exact file listed in this handbook.</w:t>
      </w:r>
    </w:p>
    <w:p w14:paraId="3EC0B528" w14:textId="77777777" w:rsidR="00232071" w:rsidRDefault="00000000">
      <w:pPr>
        <w:spacing w:after="80"/>
        <w:ind w:left="312" w:hanging="312"/>
        <w:rPr>
          <w:rFonts w:hint="eastAsia"/>
        </w:rPr>
      </w:pPr>
      <w:r>
        <w:rPr>
          <w:b/>
        </w:rPr>
        <w:t xml:space="preserve">3. </w:t>
      </w:r>
      <w:r>
        <w:t>Make one logical change at a time.</w:t>
      </w:r>
    </w:p>
    <w:p w14:paraId="01F2A0F1" w14:textId="77777777" w:rsidR="00232071" w:rsidRDefault="00000000">
      <w:pPr>
        <w:spacing w:after="80"/>
        <w:ind w:left="312" w:hanging="312"/>
        <w:rPr>
          <w:rFonts w:hint="eastAsia"/>
        </w:rPr>
      </w:pPr>
      <w:r>
        <w:rPr>
          <w:b/>
        </w:rPr>
        <w:t xml:space="preserve">4. </w:t>
      </w:r>
      <w:r>
        <w:t>Write a clear commit message, for example: “Update Elyra contact email” or “Add new Academy course”.</w:t>
      </w:r>
    </w:p>
    <w:p w14:paraId="5414F61F" w14:textId="77777777" w:rsidR="00232071" w:rsidRDefault="00000000">
      <w:pPr>
        <w:spacing w:after="80"/>
        <w:ind w:left="312" w:hanging="312"/>
        <w:rPr>
          <w:rFonts w:hint="eastAsia"/>
        </w:rPr>
      </w:pPr>
      <w:r>
        <w:rPr>
          <w:b/>
        </w:rPr>
        <w:t xml:space="preserve">5. </w:t>
      </w:r>
      <w:r>
        <w:t>Wait for GitHub Actions to finish the deployment and show a green success check.</w:t>
      </w:r>
    </w:p>
    <w:p w14:paraId="4332E26C" w14:textId="77777777" w:rsidR="00232071" w:rsidRDefault="00000000">
      <w:pPr>
        <w:spacing w:after="80"/>
        <w:ind w:left="312" w:hanging="312"/>
        <w:rPr>
          <w:rFonts w:hint="eastAsia"/>
        </w:rPr>
      </w:pPr>
      <w:r>
        <w:rPr>
          <w:b/>
        </w:rPr>
        <w:t xml:space="preserve">6. </w:t>
      </w:r>
      <w:r>
        <w:t>Open the live website, hard-refresh the page, and test desktop and mobile views.</w:t>
      </w:r>
    </w:p>
    <w:p w14:paraId="12252DF1" w14:textId="77777777" w:rsidR="00232071" w:rsidRDefault="00000000">
      <w:pPr>
        <w:spacing w:after="80"/>
        <w:ind w:left="312" w:hanging="312"/>
        <w:rPr>
          <w:rFonts w:hint="eastAsia"/>
        </w:rPr>
      </w:pPr>
      <w:r>
        <w:rPr>
          <w:b/>
        </w:rPr>
        <w:t xml:space="preserve">7. </w:t>
      </w:r>
      <w:r>
        <w:t>If something is wrong, use the file History in GitHub to restore the previous working content.</w:t>
      </w:r>
    </w:p>
    <w:tbl>
      <w:tblPr>
        <w:tblW w:w="0" w:type="auto"/>
        <w:jc w:val="center"/>
        <w:tblLook w:val="04A0" w:firstRow="1" w:lastRow="0" w:firstColumn="1" w:lastColumn="0" w:noHBand="0" w:noVBand="1"/>
      </w:tblPr>
      <w:tblGrid>
        <w:gridCol w:w="9978"/>
      </w:tblGrid>
      <w:tr w:rsidR="00232071" w14:paraId="7FF117EF"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EAF1FB"/>
          </w:tcPr>
          <w:p w14:paraId="37602ED3" w14:textId="77777777" w:rsidR="00232071" w:rsidRDefault="00000000">
            <w:pPr>
              <w:spacing w:after="0"/>
              <w:rPr>
                <w:rFonts w:hint="eastAsia"/>
              </w:rPr>
            </w:pPr>
            <w:r>
              <w:rPr>
                <w:b/>
                <w:color w:val="4A235A"/>
              </w:rPr>
              <w:t>What “commit” means</w:t>
            </w:r>
            <w:r>
              <w:rPr>
                <w:b/>
                <w:color w:val="4A235A"/>
              </w:rPr>
              <w:br/>
            </w:r>
            <w:r>
              <w:t>A commit is simply a saved version of the website in GitHub. Each commit creates a history point you can go back to later.</w:t>
            </w:r>
          </w:p>
        </w:tc>
      </w:tr>
    </w:tbl>
    <w:p w14:paraId="5F30305F" w14:textId="77777777" w:rsidR="00232071" w:rsidRDefault="00232071">
      <w:pPr>
        <w:spacing w:after="0"/>
        <w:rPr>
          <w:rFonts w:hint="eastAsia"/>
        </w:rPr>
      </w:pPr>
    </w:p>
    <w:p w14:paraId="56BC92CA" w14:textId="77777777" w:rsidR="00232071" w:rsidRDefault="00000000">
      <w:pPr>
        <w:pStyle w:val="Heading2"/>
      </w:pPr>
      <w:r>
        <w:t>1.3 Guide map</w:t>
      </w:r>
    </w:p>
    <w:p w14:paraId="1B5826E7" w14:textId="77777777" w:rsidR="00232071" w:rsidRDefault="00000000">
      <w:pPr>
        <w:spacing w:after="140"/>
        <w:rPr>
          <w:rFonts w:hint="eastAsia"/>
        </w:rPr>
      </w:pPr>
      <w:r>
        <w:t>Section 2 — Quick “what do I change?” finder</w:t>
      </w:r>
    </w:p>
    <w:p w14:paraId="1FD92564" w14:textId="77777777" w:rsidR="00232071" w:rsidRDefault="00000000">
      <w:pPr>
        <w:spacing w:after="140"/>
        <w:rPr>
          <w:rFonts w:hint="eastAsia"/>
        </w:rPr>
      </w:pPr>
      <w:r>
        <w:t>Section 3 — Website structure in simple terms</w:t>
      </w:r>
    </w:p>
    <w:p w14:paraId="687C2D04" w14:textId="77777777" w:rsidR="00232071" w:rsidRDefault="00000000">
      <w:pPr>
        <w:spacing w:after="140"/>
        <w:rPr>
          <w:rFonts w:hint="eastAsia"/>
        </w:rPr>
      </w:pPr>
      <w:r>
        <w:t>Section 4 — Brand identity and contact information</w:t>
      </w:r>
    </w:p>
    <w:p w14:paraId="7ED7DB6D" w14:textId="77777777" w:rsidR="00232071" w:rsidRDefault="00000000">
      <w:pPr>
        <w:spacing w:after="140"/>
        <w:rPr>
          <w:rFonts w:hint="eastAsia"/>
        </w:rPr>
      </w:pPr>
      <w:r>
        <w:t>Section 5 — File and folder map</w:t>
      </w:r>
    </w:p>
    <w:p w14:paraId="3A09D0CB" w14:textId="77777777" w:rsidR="00232071" w:rsidRDefault="00000000">
      <w:pPr>
        <w:spacing w:after="140"/>
        <w:rPr>
          <w:rFonts w:hint="eastAsia"/>
        </w:rPr>
      </w:pPr>
      <w:r>
        <w:t>Sections 6–10 — How to update pages, services, images, products, Academy and content</w:t>
      </w:r>
    </w:p>
    <w:p w14:paraId="259BE0AD" w14:textId="77777777" w:rsidR="00232071" w:rsidRDefault="00000000">
      <w:pPr>
        <w:spacing w:after="140"/>
        <w:rPr>
          <w:rFonts w:hint="eastAsia"/>
        </w:rPr>
      </w:pPr>
      <w:r>
        <w:t>Sections 11–14 — Policies, SEO, analytics, domains and social media</w:t>
      </w:r>
    </w:p>
    <w:p w14:paraId="68071A06" w14:textId="77777777" w:rsidR="00232071" w:rsidRDefault="00000000">
      <w:pPr>
        <w:spacing w:after="140"/>
        <w:rPr>
          <w:rFonts w:hint="eastAsia"/>
        </w:rPr>
      </w:pPr>
      <w:r>
        <w:t>Sections 15–18 — GitHub editing, deployment, troubleshooting and maintenance</w:t>
      </w:r>
    </w:p>
    <w:p w14:paraId="737E3576" w14:textId="77777777" w:rsidR="00232071" w:rsidRDefault="00000000">
      <w:pPr>
        <w:spacing w:after="140"/>
        <w:rPr>
          <w:rFonts w:hint="eastAsia"/>
        </w:rPr>
      </w:pPr>
      <w:r>
        <w:t>Appendices — Current service catalog, image map and update log template</w:t>
      </w:r>
    </w:p>
    <w:p w14:paraId="4BD5F58A" w14:textId="77777777" w:rsidR="00232071" w:rsidRDefault="00000000">
      <w:pPr>
        <w:pStyle w:val="Heading1"/>
      </w:pPr>
      <w:r>
        <w:lastRenderedPageBreak/>
        <w:t>2. Quick Change Finder — “If I Want to Change X, Where Do I Go?”</w:t>
      </w:r>
    </w:p>
    <w:tbl>
      <w:tblPr>
        <w:tblW w:w="0" w:type="auto"/>
        <w:jc w:val="center"/>
        <w:tblLook w:val="04A0" w:firstRow="1" w:lastRow="0" w:firstColumn="1" w:lastColumn="0" w:noHBand="0" w:noVBand="1"/>
      </w:tblPr>
      <w:tblGrid>
        <w:gridCol w:w="2141"/>
        <w:gridCol w:w="3693"/>
        <w:gridCol w:w="2231"/>
        <w:gridCol w:w="2129"/>
      </w:tblGrid>
      <w:tr w:rsidR="00232071" w14:paraId="121D81D8" w14:textId="77777777">
        <w:trPr>
          <w:cantSplit/>
          <w:tblHeader/>
          <w:jc w:val="center"/>
        </w:trPr>
        <w:tc>
          <w:tcPr>
            <w:tcW w:w="249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6A398AC5" w14:textId="77777777" w:rsidR="00232071" w:rsidRDefault="00000000">
            <w:pPr>
              <w:rPr>
                <w:rFonts w:hint="eastAsia"/>
              </w:rPr>
            </w:pPr>
            <w:r>
              <w:rPr>
                <w:b/>
                <w:color w:val="FFFFFF"/>
                <w:sz w:val="17"/>
              </w:rPr>
              <w:t>Change</w:t>
            </w:r>
          </w:p>
        </w:tc>
        <w:tc>
          <w:tcPr>
            <w:tcW w:w="249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C8D8707" w14:textId="77777777" w:rsidR="00232071" w:rsidRDefault="00000000">
            <w:pPr>
              <w:rPr>
                <w:rFonts w:hint="eastAsia"/>
              </w:rPr>
            </w:pPr>
            <w:r>
              <w:rPr>
                <w:b/>
                <w:color w:val="FFFFFF"/>
                <w:sz w:val="17"/>
              </w:rPr>
              <w:t>Main file/location</w:t>
            </w:r>
          </w:p>
        </w:tc>
        <w:tc>
          <w:tcPr>
            <w:tcW w:w="249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1C81DAC2" w14:textId="77777777" w:rsidR="00232071" w:rsidRDefault="00000000">
            <w:pPr>
              <w:rPr>
                <w:rFonts w:hint="eastAsia"/>
              </w:rPr>
            </w:pPr>
            <w:r>
              <w:rPr>
                <w:b/>
                <w:color w:val="FFFFFF"/>
                <w:sz w:val="17"/>
              </w:rPr>
              <w:t>Important note</w:t>
            </w:r>
          </w:p>
        </w:tc>
        <w:tc>
          <w:tcPr>
            <w:tcW w:w="249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CB1F555" w14:textId="77777777" w:rsidR="00232071" w:rsidRDefault="00000000">
            <w:pPr>
              <w:rPr>
                <w:rFonts w:hint="eastAsia"/>
              </w:rPr>
            </w:pPr>
            <w:r>
              <w:rPr>
                <w:b/>
                <w:color w:val="FFFFFF"/>
                <w:sz w:val="17"/>
              </w:rPr>
              <w:t>Risk</w:t>
            </w:r>
          </w:p>
        </w:tc>
      </w:tr>
      <w:tr w:rsidR="00232071" w14:paraId="209839AC"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110AE548" w14:textId="77777777" w:rsidR="00232071" w:rsidRDefault="00000000">
            <w:pPr>
              <w:spacing w:after="40"/>
              <w:rPr>
                <w:rFonts w:hint="eastAsia"/>
              </w:rPr>
            </w:pPr>
            <w:r>
              <w:rPr>
                <w:sz w:val="15"/>
              </w:rPr>
              <w:t>Email, phone or location</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A0ABC44" w14:textId="77777777" w:rsidR="00232071" w:rsidRDefault="00000000">
            <w:pPr>
              <w:spacing w:after="40"/>
              <w:rPr>
                <w:rFonts w:hint="eastAsia"/>
              </w:rPr>
            </w:pPr>
            <w:r>
              <w:rPr>
                <w:sz w:val="15"/>
              </w:rPr>
              <w:t>core.js — BRAND at the top</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38E576FD" w14:textId="77777777" w:rsidR="00232071" w:rsidRDefault="00000000">
            <w:pPr>
              <w:spacing w:after="40"/>
              <w:rPr>
                <w:rFonts w:hint="eastAsia"/>
              </w:rPr>
            </w:pPr>
            <w:r>
              <w:rPr>
                <w:sz w:val="15"/>
              </w:rPr>
              <w:t>Also update index.html structured business data for phone/email/address.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6128C2B" w14:textId="77777777" w:rsidR="00232071" w:rsidRDefault="00000000">
            <w:pPr>
              <w:spacing w:after="40"/>
              <w:rPr>
                <w:rFonts w:hint="eastAsia"/>
              </w:rPr>
            </w:pPr>
            <w:r>
              <w:rPr>
                <w:sz w:val="15"/>
              </w:rPr>
              <w:t>GREEN</w:t>
            </w:r>
          </w:p>
        </w:tc>
      </w:tr>
      <w:tr w:rsidR="00232071" w14:paraId="4878A783"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AE92C1E" w14:textId="77777777" w:rsidR="00232071" w:rsidRDefault="00000000">
            <w:pPr>
              <w:spacing w:after="40"/>
              <w:rPr>
                <w:rFonts w:hint="eastAsia"/>
              </w:rPr>
            </w:pPr>
            <w:r>
              <w:rPr>
                <w:sz w:val="15"/>
              </w:rPr>
              <w:t>Eragonova partner name, link or logo</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2E4E29F4" w14:textId="77777777" w:rsidR="00232071" w:rsidRDefault="00000000">
            <w:pPr>
              <w:spacing w:after="40"/>
              <w:rPr>
                <w:rFonts w:hint="eastAsia"/>
              </w:rPr>
            </w:pPr>
            <w:r>
              <w:rPr>
                <w:sz w:val="15"/>
              </w:rPr>
              <w:t>core.js — ERAGONOVA</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7AC522E" w14:textId="77777777" w:rsidR="00232071" w:rsidRDefault="00000000">
            <w:pPr>
              <w:spacing w:after="40"/>
              <w:rPr>
                <w:rFonts w:hint="eastAsia"/>
              </w:rPr>
            </w:pPr>
            <w:r>
              <w:rPr>
                <w:sz w:val="15"/>
              </w:rPr>
              <w:t>Partnership wording also appears in pages-primary.js and pages-connect.js.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78D96EB2" w14:textId="77777777" w:rsidR="00232071" w:rsidRDefault="00000000">
            <w:pPr>
              <w:spacing w:after="40"/>
              <w:rPr>
                <w:rFonts w:hint="eastAsia"/>
              </w:rPr>
            </w:pPr>
            <w:r>
              <w:rPr>
                <w:sz w:val="15"/>
              </w:rPr>
              <w:t>GREEN/AMBER</w:t>
            </w:r>
          </w:p>
        </w:tc>
      </w:tr>
      <w:tr w:rsidR="00232071" w14:paraId="2CEED019"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7BF2860" w14:textId="77777777" w:rsidR="00232071" w:rsidRDefault="00000000">
            <w:pPr>
              <w:spacing w:after="40"/>
              <w:rPr>
                <w:rFonts w:hint="eastAsia"/>
              </w:rPr>
            </w:pPr>
            <w:r>
              <w:rPr>
                <w:sz w:val="15"/>
              </w:rPr>
              <w:t>Main service names or service items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B7CD845" w14:textId="77777777" w:rsidR="00232071" w:rsidRDefault="00000000">
            <w:pPr>
              <w:spacing w:after="40"/>
              <w:rPr>
                <w:rFonts w:hint="eastAsia"/>
              </w:rPr>
            </w:pPr>
            <w:r>
              <w:rPr>
                <w:sz w:val="15"/>
              </w:rPr>
              <w:t>core.js — divisions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F81B066" w14:textId="77777777" w:rsidR="00232071" w:rsidRDefault="00000000">
            <w:pPr>
              <w:spacing w:after="40"/>
              <w:rPr>
                <w:rFonts w:hint="eastAsia"/>
              </w:rPr>
            </w:pPr>
            <w:r>
              <w:rPr>
                <w:sz w:val="15"/>
              </w:rPr>
              <w:t>These feed service cards and detailed service lists.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0D591106" w14:textId="77777777" w:rsidR="00232071" w:rsidRDefault="00000000">
            <w:pPr>
              <w:spacing w:after="40"/>
              <w:rPr>
                <w:rFonts w:hint="eastAsia"/>
              </w:rPr>
            </w:pPr>
            <w:r>
              <w:rPr>
                <w:sz w:val="15"/>
              </w:rPr>
              <w:t>GREEN</w:t>
            </w:r>
          </w:p>
        </w:tc>
      </w:tr>
      <w:tr w:rsidR="00232071" w14:paraId="20D22CD3"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60B21C68" w14:textId="77777777" w:rsidR="00232071" w:rsidRDefault="00000000">
            <w:pPr>
              <w:spacing w:after="40"/>
              <w:rPr>
                <w:rFonts w:hint="eastAsia"/>
              </w:rPr>
            </w:pPr>
            <w:r>
              <w:rPr>
                <w:sz w:val="15"/>
              </w:rPr>
              <w:t>Top navigation / More menu</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2BF8AD01" w14:textId="77777777" w:rsidR="00232071" w:rsidRDefault="00000000">
            <w:pPr>
              <w:spacing w:after="40"/>
              <w:rPr>
                <w:rFonts w:hint="eastAsia"/>
              </w:rPr>
            </w:pPr>
            <w:r>
              <w:rPr>
                <w:sz w:val="15"/>
              </w:rPr>
              <w:t>core.js — nav and more</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7E11D66D" w14:textId="77777777" w:rsidR="00232071" w:rsidRDefault="00000000">
            <w:pPr>
              <w:spacing w:after="40"/>
              <w:rPr>
                <w:rFonts w:hint="eastAsia"/>
              </w:rPr>
            </w:pPr>
            <w:r>
              <w:rPr>
                <w:sz w:val="15"/>
              </w:rPr>
              <w:t>Be careful not to break route names.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D5C165A" w14:textId="77777777" w:rsidR="00232071" w:rsidRDefault="00000000">
            <w:pPr>
              <w:spacing w:after="40"/>
              <w:rPr>
                <w:rFonts w:hint="eastAsia"/>
              </w:rPr>
            </w:pPr>
            <w:r>
              <w:rPr>
                <w:sz w:val="15"/>
              </w:rPr>
              <w:t>AMBER</w:t>
            </w:r>
          </w:p>
        </w:tc>
      </w:tr>
      <w:tr w:rsidR="00232071" w14:paraId="10904F6D"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3A0E61FC" w14:textId="77777777" w:rsidR="00232071" w:rsidRDefault="00000000">
            <w:pPr>
              <w:spacing w:after="40"/>
              <w:rPr>
                <w:rFonts w:hint="eastAsia"/>
              </w:rPr>
            </w:pPr>
            <w:r>
              <w:rPr>
                <w:sz w:val="15"/>
              </w:rPr>
              <w:t>Homepage, About, Beauty wording</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4D1D763" w14:textId="77777777" w:rsidR="00232071" w:rsidRDefault="00000000">
            <w:pPr>
              <w:spacing w:after="40"/>
              <w:rPr>
                <w:rFonts w:hint="eastAsia"/>
              </w:rPr>
            </w:pPr>
            <w:r>
              <w:rPr>
                <w:sz w:val="15"/>
              </w:rPr>
              <w:t>pages-primary.js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1140DED0" w14:textId="77777777" w:rsidR="00232071" w:rsidRDefault="00000000">
            <w:pPr>
              <w:spacing w:after="40"/>
              <w:rPr>
                <w:rFonts w:hint="eastAsia"/>
              </w:rPr>
            </w:pPr>
            <w:r>
              <w:rPr>
                <w:sz w:val="15"/>
              </w:rPr>
              <w:t>Homepage is later enhanced by unity.js.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00B08FFB" w14:textId="77777777" w:rsidR="00232071" w:rsidRDefault="00000000">
            <w:pPr>
              <w:spacing w:after="40"/>
              <w:rPr>
                <w:rFonts w:hint="eastAsia"/>
              </w:rPr>
            </w:pPr>
            <w:r>
              <w:rPr>
                <w:sz w:val="15"/>
              </w:rPr>
              <w:t>GREEN/AMBER</w:t>
            </w:r>
          </w:p>
        </w:tc>
      </w:tr>
      <w:tr w:rsidR="00232071" w14:paraId="2B7343D6"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B43C7C4" w14:textId="77777777" w:rsidR="00232071" w:rsidRDefault="00000000">
            <w:pPr>
              <w:spacing w:after="40"/>
              <w:rPr>
                <w:rFonts w:hint="eastAsia"/>
              </w:rPr>
            </w:pPr>
            <w:r>
              <w:rPr>
                <w:sz w:val="15"/>
              </w:rPr>
              <w:t>Bridal page</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42536DE7" w14:textId="77777777" w:rsidR="00232071" w:rsidRDefault="00000000">
            <w:pPr>
              <w:spacing w:after="40"/>
              <w:rPr>
                <w:rFonts w:hint="eastAsia"/>
              </w:rPr>
            </w:pPr>
            <w:r>
              <w:rPr>
                <w:sz w:val="15"/>
              </w:rPr>
              <w:t>page-bridal.js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15AC01E3" w14:textId="77777777" w:rsidR="00232071" w:rsidRDefault="00000000">
            <w:pPr>
              <w:spacing w:after="40"/>
              <w:rPr>
                <w:rFonts w:hint="eastAsia"/>
              </w:rPr>
            </w:pPr>
            <w:r>
              <w:rPr>
                <w:sz w:val="15"/>
              </w:rPr>
              <w:t>Edit packages, event wording and CTA text here.</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2D11DDC" w14:textId="77777777" w:rsidR="00232071" w:rsidRDefault="00000000">
            <w:pPr>
              <w:spacing w:after="40"/>
              <w:rPr>
                <w:rFonts w:hint="eastAsia"/>
              </w:rPr>
            </w:pPr>
            <w:r>
              <w:rPr>
                <w:sz w:val="15"/>
              </w:rPr>
              <w:t>GREEN</w:t>
            </w:r>
          </w:p>
        </w:tc>
      </w:tr>
      <w:tr w:rsidR="00232071" w14:paraId="482D3831"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7FFE2416" w14:textId="77777777" w:rsidR="00232071" w:rsidRDefault="00000000">
            <w:pPr>
              <w:spacing w:after="40"/>
              <w:rPr>
                <w:rFonts w:hint="eastAsia"/>
              </w:rPr>
            </w:pPr>
            <w:r>
              <w:rPr>
                <w:sz w:val="15"/>
              </w:rPr>
              <w:t>Business, Social, Academy, Shop, Consulting</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3BB4B70" w14:textId="77777777" w:rsidR="00232071" w:rsidRDefault="00000000">
            <w:pPr>
              <w:spacing w:after="40"/>
              <w:rPr>
                <w:rFonts w:hint="eastAsia"/>
              </w:rPr>
            </w:pPr>
            <w:r>
              <w:rPr>
                <w:sz w:val="15"/>
              </w:rPr>
              <w:t>pages-business.js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349F3CF" w14:textId="77777777" w:rsidR="00232071" w:rsidRDefault="00000000">
            <w:pPr>
              <w:spacing w:after="40"/>
              <w:rPr>
                <w:rFonts w:hint="eastAsia"/>
              </w:rPr>
            </w:pPr>
            <w:r>
              <w:rPr>
                <w:sz w:val="15"/>
              </w:rPr>
              <w:t>Academy forms and store enquiry text also live here.</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71B2A29" w14:textId="77777777" w:rsidR="00232071" w:rsidRDefault="00000000">
            <w:pPr>
              <w:spacing w:after="40"/>
              <w:rPr>
                <w:rFonts w:hint="eastAsia"/>
              </w:rPr>
            </w:pPr>
            <w:r>
              <w:rPr>
                <w:sz w:val="15"/>
              </w:rPr>
              <w:t>GREEN/AMBER</w:t>
            </w:r>
          </w:p>
        </w:tc>
      </w:tr>
      <w:tr w:rsidR="00232071" w14:paraId="690927B7"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9D18CB7" w14:textId="77777777" w:rsidR="00232071" w:rsidRDefault="00000000">
            <w:pPr>
              <w:spacing w:after="40"/>
              <w:rPr>
                <w:rFonts w:hint="eastAsia"/>
              </w:rPr>
            </w:pPr>
            <w:r>
              <w:rPr>
                <w:sz w:val="15"/>
              </w:rPr>
              <w:t>Portfolio, Resources, Partners, Portal, Contact</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471004F3" w14:textId="77777777" w:rsidR="00232071" w:rsidRDefault="00000000">
            <w:pPr>
              <w:spacing w:after="40"/>
              <w:rPr>
                <w:rFonts w:hint="eastAsia"/>
              </w:rPr>
            </w:pPr>
            <w:r>
              <w:rPr>
                <w:sz w:val="15"/>
              </w:rPr>
              <w:t>pages-connect.js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4C9AA828" w14:textId="77777777" w:rsidR="00232071" w:rsidRDefault="00000000">
            <w:pPr>
              <w:spacing w:after="40"/>
              <w:rPr>
                <w:rFonts w:hint="eastAsia"/>
              </w:rPr>
            </w:pPr>
            <w:r>
              <w:rPr>
                <w:sz w:val="15"/>
              </w:rPr>
              <w:t>Contact form and route/render logic are also here.</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6431E41D" w14:textId="77777777" w:rsidR="00232071" w:rsidRDefault="00000000">
            <w:pPr>
              <w:spacing w:after="40"/>
              <w:rPr>
                <w:rFonts w:hint="eastAsia"/>
              </w:rPr>
            </w:pPr>
            <w:r>
              <w:rPr>
                <w:sz w:val="15"/>
              </w:rPr>
              <w:t>GREEN/AMBER</w:t>
            </w:r>
          </w:p>
        </w:tc>
      </w:tr>
      <w:tr w:rsidR="00232071" w14:paraId="4A67A93F"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1F458900" w14:textId="77777777" w:rsidR="00232071" w:rsidRDefault="00000000">
            <w:pPr>
              <w:spacing w:after="40"/>
              <w:rPr>
                <w:rFonts w:hint="eastAsia"/>
              </w:rPr>
            </w:pPr>
            <w:r>
              <w:rPr>
                <w:sz w:val="15"/>
              </w:rPr>
              <w:t>Homepage hero visual + “Explore the Elyra Experience” + footer image band</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49A57F98" w14:textId="77777777" w:rsidR="00232071" w:rsidRDefault="00000000">
            <w:pPr>
              <w:spacing w:after="40"/>
              <w:rPr>
                <w:rFonts w:hint="eastAsia"/>
              </w:rPr>
            </w:pPr>
            <w:r>
              <w:rPr>
                <w:sz w:val="15"/>
              </w:rPr>
              <w:t>unity.js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D1CC5B4" w14:textId="77777777" w:rsidR="00232071" w:rsidRDefault="00000000">
            <w:pPr>
              <w:spacing w:after="40"/>
              <w:rPr>
                <w:rFonts w:hint="eastAsia"/>
              </w:rPr>
            </w:pPr>
            <w:r>
              <w:rPr>
                <w:sz w:val="15"/>
              </w:rPr>
              <w:t>This file intentionally modifies the original homepage/footer after page definitions load.</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03D98248" w14:textId="77777777" w:rsidR="00232071" w:rsidRDefault="00000000">
            <w:pPr>
              <w:spacing w:after="40"/>
              <w:rPr>
                <w:rFonts w:hint="eastAsia"/>
              </w:rPr>
            </w:pPr>
            <w:r>
              <w:rPr>
                <w:sz w:val="15"/>
              </w:rPr>
              <w:t>AMBER</w:t>
            </w:r>
          </w:p>
        </w:tc>
      </w:tr>
      <w:tr w:rsidR="00232071" w14:paraId="0FA5BFF3"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5D4AC5C" w14:textId="77777777" w:rsidR="00232071" w:rsidRDefault="00000000">
            <w:pPr>
              <w:spacing w:after="40"/>
              <w:rPr>
                <w:rFonts w:hint="eastAsia"/>
              </w:rPr>
            </w:pPr>
            <w:r>
              <w:rPr>
                <w:sz w:val="15"/>
              </w:rPr>
              <w:t>Privacy, Terms, Booking, Returns, testimonials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4AE4EA10" w14:textId="77777777" w:rsidR="00232071" w:rsidRDefault="00000000">
            <w:pPr>
              <w:spacing w:after="40"/>
              <w:rPr>
                <w:rFonts w:hint="eastAsia"/>
              </w:rPr>
            </w:pPr>
            <w:r>
              <w:rPr>
                <w:sz w:val="15"/>
              </w:rPr>
              <w:t>enhancements.js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4AF43AD5" w14:textId="77777777" w:rsidR="00232071" w:rsidRDefault="00000000">
            <w:pPr>
              <w:spacing w:after="40"/>
              <w:rPr>
                <w:rFonts w:hint="eastAsia"/>
              </w:rPr>
            </w:pPr>
            <w:r>
              <w:rPr>
                <w:sz w:val="15"/>
              </w:rPr>
              <w:t>Update policy date if policy wording changes.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1681E11C" w14:textId="77777777" w:rsidR="00232071" w:rsidRDefault="00000000">
            <w:pPr>
              <w:spacing w:after="40"/>
              <w:rPr>
                <w:rFonts w:hint="eastAsia"/>
              </w:rPr>
            </w:pPr>
            <w:r>
              <w:rPr>
                <w:sz w:val="15"/>
              </w:rPr>
              <w:t>AMBER</w:t>
            </w:r>
          </w:p>
        </w:tc>
      </w:tr>
      <w:tr w:rsidR="00232071" w14:paraId="442C810C"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4C17968" w14:textId="77777777" w:rsidR="00232071" w:rsidRDefault="00000000">
            <w:pPr>
              <w:spacing w:after="40"/>
              <w:rPr>
                <w:rFonts w:hint="eastAsia"/>
              </w:rPr>
            </w:pPr>
            <w:r>
              <w:rPr>
                <w:sz w:val="15"/>
              </w:rPr>
              <w:t>Page titles/descriptions shown to search/social systems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D5B8A75" w14:textId="77777777" w:rsidR="00232071" w:rsidRDefault="00000000">
            <w:pPr>
              <w:spacing w:after="40"/>
              <w:rPr>
                <w:rFonts w:hint="eastAsia"/>
              </w:rPr>
            </w:pPr>
            <w:r>
              <w:rPr>
                <w:sz w:val="15"/>
              </w:rPr>
              <w:t>seo.js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BDB981F" w14:textId="77777777" w:rsidR="00232071" w:rsidRDefault="00000000">
            <w:pPr>
              <w:spacing w:after="40"/>
              <w:rPr>
                <w:rFonts w:hint="eastAsia"/>
              </w:rPr>
            </w:pPr>
            <w:r>
              <w:rPr>
                <w:sz w:val="15"/>
              </w:rPr>
              <w:t>Keep route names matched to the real website.</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267D392" w14:textId="77777777" w:rsidR="00232071" w:rsidRDefault="00000000">
            <w:pPr>
              <w:spacing w:after="40"/>
              <w:rPr>
                <w:rFonts w:hint="eastAsia"/>
              </w:rPr>
            </w:pPr>
            <w:r>
              <w:rPr>
                <w:sz w:val="15"/>
              </w:rPr>
              <w:t>AMBER</w:t>
            </w:r>
          </w:p>
        </w:tc>
      </w:tr>
      <w:tr w:rsidR="00232071" w14:paraId="4EB4F146"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7A5F909B" w14:textId="77777777" w:rsidR="00232071" w:rsidRDefault="00000000">
            <w:pPr>
              <w:spacing w:after="40"/>
              <w:rPr>
                <w:rFonts w:hint="eastAsia"/>
              </w:rPr>
            </w:pPr>
            <w:r>
              <w:rPr>
                <w:sz w:val="15"/>
              </w:rPr>
              <w:t>Google Analytics measurement ID</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3F3B960D" w14:textId="77777777" w:rsidR="00232071" w:rsidRDefault="00000000">
            <w:pPr>
              <w:spacing w:after="40"/>
              <w:rPr>
                <w:rFonts w:hint="eastAsia"/>
              </w:rPr>
            </w:pPr>
            <w:r>
              <w:rPr>
                <w:sz w:val="15"/>
              </w:rPr>
              <w:t>analytics.js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vAlign w:val="center"/>
          </w:tcPr>
          <w:p w14:paraId="6BF8416B" w14:textId="77777777" w:rsidR="00232071" w:rsidRDefault="00000000">
            <w:pPr>
              <w:spacing w:after="40"/>
              <w:rPr>
                <w:rFonts w:hint="eastAsia"/>
              </w:rPr>
            </w:pPr>
            <w:r>
              <w:rPr>
                <w:rFonts w:ascii="Aptos" w:hAnsi="Aptos"/>
                <w:sz w:val="18"/>
              </w:rPr>
              <w:t>The ID is set in site-config.js. Verify the exact value against the Elyra GA4 web stream before relying on reports; see Section 19.</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2DF297C3" w14:textId="77777777" w:rsidR="00232071" w:rsidRDefault="00000000">
            <w:pPr>
              <w:spacing w:after="40"/>
              <w:rPr>
                <w:rFonts w:hint="eastAsia"/>
              </w:rPr>
            </w:pPr>
            <w:r>
              <w:rPr>
                <w:sz w:val="15"/>
              </w:rPr>
              <w:t>AMBER</w:t>
            </w:r>
          </w:p>
        </w:tc>
      </w:tr>
      <w:tr w:rsidR="00232071" w14:paraId="66D85299"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0E98F7AE" w14:textId="77777777" w:rsidR="00232071" w:rsidRDefault="00000000">
            <w:pPr>
              <w:spacing w:after="40"/>
              <w:rPr>
                <w:rFonts w:hint="eastAsia"/>
              </w:rPr>
            </w:pPr>
            <w:r>
              <w:rPr>
                <w:sz w:val="15"/>
              </w:rPr>
              <w:t>General colours, spacing, cards, buttons, desktop styling</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1D627B3F" w14:textId="77777777" w:rsidR="00232071" w:rsidRDefault="00000000">
            <w:pPr>
              <w:spacing w:after="40"/>
              <w:rPr>
                <w:rFonts w:hint="eastAsia"/>
              </w:rPr>
            </w:pPr>
            <w:r>
              <w:rPr>
                <w:sz w:val="15"/>
              </w:rPr>
              <w:t>styles.css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61ED9BB" w14:textId="77777777" w:rsidR="00232071" w:rsidRDefault="00000000">
            <w:pPr>
              <w:spacing w:after="40"/>
              <w:rPr>
                <w:rFonts w:hint="eastAsia"/>
              </w:rPr>
            </w:pPr>
            <w:r>
              <w:rPr>
                <w:sz w:val="15"/>
              </w:rPr>
              <w:t>Avoid broad changes unless you can test every page.</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4893BD77" w14:textId="77777777" w:rsidR="00232071" w:rsidRDefault="00000000">
            <w:pPr>
              <w:spacing w:after="40"/>
              <w:rPr>
                <w:rFonts w:hint="eastAsia"/>
              </w:rPr>
            </w:pPr>
            <w:r>
              <w:rPr>
                <w:sz w:val="15"/>
              </w:rPr>
              <w:t>AMBER</w:t>
            </w:r>
          </w:p>
        </w:tc>
      </w:tr>
      <w:tr w:rsidR="00232071" w14:paraId="3D68815F"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13E5A5A8" w14:textId="77777777" w:rsidR="00232071" w:rsidRDefault="00000000">
            <w:pPr>
              <w:spacing w:after="40"/>
              <w:rPr>
                <w:rFonts w:hint="eastAsia"/>
              </w:rPr>
            </w:pPr>
            <w:r>
              <w:rPr>
                <w:sz w:val="15"/>
              </w:rPr>
              <w:t>Mobile/tablet layout</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6C10CAFC" w14:textId="77777777" w:rsidR="00232071" w:rsidRDefault="00000000">
            <w:pPr>
              <w:spacing w:after="40"/>
              <w:rPr>
                <w:rFonts w:hint="eastAsia"/>
              </w:rPr>
            </w:pPr>
            <w:r>
              <w:rPr>
                <w:sz w:val="15"/>
              </w:rPr>
              <w:t>media.css</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5B482526" w14:textId="77777777" w:rsidR="00232071" w:rsidRDefault="00000000">
            <w:pPr>
              <w:spacing w:after="40"/>
              <w:rPr>
                <w:rFonts w:hint="eastAsia"/>
              </w:rPr>
            </w:pPr>
            <w:r>
              <w:rPr>
                <w:sz w:val="15"/>
              </w:rPr>
              <w:t>Always test on a phone after changing.</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79C60987" w14:textId="77777777" w:rsidR="00232071" w:rsidRDefault="00000000">
            <w:pPr>
              <w:spacing w:after="40"/>
              <w:rPr>
                <w:rFonts w:hint="eastAsia"/>
              </w:rPr>
            </w:pPr>
            <w:r>
              <w:rPr>
                <w:sz w:val="15"/>
              </w:rPr>
              <w:t>AMBER</w:t>
            </w:r>
          </w:p>
        </w:tc>
      </w:tr>
      <w:tr w:rsidR="00232071" w14:paraId="46E76172"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D37E0C4" w14:textId="77777777" w:rsidR="00232071" w:rsidRDefault="00000000">
            <w:pPr>
              <w:spacing w:after="40"/>
              <w:rPr>
                <w:rFonts w:hint="eastAsia"/>
              </w:rPr>
            </w:pPr>
            <w:r>
              <w:rPr>
                <w:sz w:val="15"/>
              </w:rPr>
              <w:t>Images and logos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13B6B571" w14:textId="77777777" w:rsidR="00232071" w:rsidRDefault="00000000">
            <w:pPr>
              <w:spacing w:after="40"/>
              <w:rPr>
                <w:rFonts w:hint="eastAsia"/>
              </w:rPr>
            </w:pPr>
            <w:r>
              <w:rPr>
                <w:sz w:val="15"/>
              </w:rPr>
              <w:t>assets/ + MEDIA in core.js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35B7BCD" w14:textId="77777777" w:rsidR="00232071" w:rsidRDefault="00000000">
            <w:pPr>
              <w:spacing w:after="40"/>
              <w:rPr>
                <w:rFonts w:hint="eastAsia"/>
              </w:rPr>
            </w:pPr>
            <w:r>
              <w:rPr>
                <w:sz w:val="15"/>
              </w:rPr>
              <w:t>Upload image first, then point MEDIA to the filename.</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47A959D0" w14:textId="77777777" w:rsidR="00232071" w:rsidRDefault="00000000">
            <w:pPr>
              <w:spacing w:after="40"/>
              <w:rPr>
                <w:rFonts w:hint="eastAsia"/>
              </w:rPr>
            </w:pPr>
            <w:r>
              <w:rPr>
                <w:sz w:val="15"/>
              </w:rPr>
              <w:t>GREEN</w:t>
            </w:r>
          </w:p>
        </w:tc>
      </w:tr>
      <w:tr w:rsidR="00232071" w14:paraId="167CDB92"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359226EF" w14:textId="77777777" w:rsidR="00232071" w:rsidRDefault="00000000">
            <w:pPr>
              <w:spacing w:after="40"/>
              <w:rPr>
                <w:rFonts w:hint="eastAsia"/>
              </w:rPr>
            </w:pPr>
            <w:r>
              <w:rPr>
                <w:sz w:val="15"/>
              </w:rPr>
              <w:t>Main metadata, social share image, structured business data, cache version</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42EC7478" w14:textId="77777777" w:rsidR="00232071" w:rsidRDefault="00000000">
            <w:pPr>
              <w:spacing w:after="40"/>
              <w:rPr>
                <w:rFonts w:hint="eastAsia"/>
              </w:rPr>
            </w:pPr>
            <w:r>
              <w:rPr>
                <w:sz w:val="15"/>
              </w:rPr>
              <w:t>index.html</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43CEAAD" w14:textId="77777777" w:rsidR="00232071" w:rsidRDefault="00000000">
            <w:pPr>
              <w:spacing w:after="40"/>
              <w:rPr>
                <w:rFonts w:hint="eastAsia"/>
              </w:rPr>
            </w:pPr>
            <w:r>
              <w:rPr>
                <w:sz w:val="15"/>
              </w:rPr>
              <w:t>Script order matters. Do not rearrange casually.</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3003A279" w14:textId="77777777" w:rsidR="00232071" w:rsidRDefault="00000000">
            <w:pPr>
              <w:spacing w:after="40"/>
              <w:rPr>
                <w:rFonts w:hint="eastAsia"/>
              </w:rPr>
            </w:pPr>
            <w:r>
              <w:rPr>
                <w:sz w:val="15"/>
              </w:rPr>
              <w:t>AMBER</w:t>
            </w:r>
          </w:p>
        </w:tc>
      </w:tr>
      <w:tr w:rsidR="00232071" w14:paraId="3F59D2A9"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4F001AD3" w14:textId="77777777" w:rsidR="00232071" w:rsidRDefault="00000000">
            <w:pPr>
              <w:spacing w:after="40"/>
              <w:rPr>
                <w:rFonts w:hint="eastAsia"/>
              </w:rPr>
            </w:pPr>
            <w:r>
              <w:rPr>
                <w:sz w:val="15"/>
              </w:rPr>
              <w:t>Search crawler instructions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5211DFA0" w14:textId="77777777" w:rsidR="00232071" w:rsidRDefault="00000000">
            <w:pPr>
              <w:spacing w:after="40"/>
              <w:rPr>
                <w:rFonts w:hint="eastAsia"/>
              </w:rPr>
            </w:pPr>
            <w:r>
              <w:rPr>
                <w:sz w:val="15"/>
              </w:rPr>
              <w:t>robots.txt</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12BCE833" w14:textId="77777777" w:rsidR="00232071" w:rsidRDefault="00000000">
            <w:pPr>
              <w:spacing w:after="40"/>
              <w:rPr>
                <w:rFonts w:hint="eastAsia"/>
              </w:rPr>
            </w:pPr>
            <w:r>
              <w:rPr>
                <w:sz w:val="15"/>
              </w:rPr>
              <w:t>Usually no change unless domain or indexing strategy changes.</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7424B5A8" w14:textId="77777777" w:rsidR="00232071" w:rsidRDefault="00000000">
            <w:pPr>
              <w:spacing w:after="40"/>
              <w:rPr>
                <w:rFonts w:hint="eastAsia"/>
              </w:rPr>
            </w:pPr>
            <w:r>
              <w:rPr>
                <w:sz w:val="15"/>
              </w:rPr>
              <w:t>AMBER</w:t>
            </w:r>
          </w:p>
        </w:tc>
      </w:tr>
      <w:tr w:rsidR="00232071" w14:paraId="07871023"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73F37522" w14:textId="77777777" w:rsidR="00232071" w:rsidRDefault="00000000">
            <w:pPr>
              <w:spacing w:after="40"/>
              <w:rPr>
                <w:rFonts w:hint="eastAsia"/>
              </w:rPr>
            </w:pPr>
            <w:r>
              <w:rPr>
                <w:sz w:val="15"/>
              </w:rPr>
              <w:t>Sitemap URL</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5DE18E17" w14:textId="77777777" w:rsidR="00232071" w:rsidRDefault="00000000">
            <w:pPr>
              <w:spacing w:after="40"/>
              <w:rPr>
                <w:rFonts w:hint="eastAsia"/>
              </w:rPr>
            </w:pPr>
            <w:r>
              <w:rPr>
                <w:sz w:val="15"/>
              </w:rPr>
              <w:t>sitemap.xml</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3114E232" w14:textId="77777777" w:rsidR="00232071" w:rsidRDefault="00000000">
            <w:pPr>
              <w:spacing w:after="40"/>
              <w:rPr>
                <w:rFonts w:hint="eastAsia"/>
              </w:rPr>
            </w:pPr>
            <w:r>
              <w:rPr>
                <w:sz w:val="15"/>
              </w:rPr>
              <w:t>Update after moving to a custom domain.</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93669D7" w14:textId="77777777" w:rsidR="00232071" w:rsidRDefault="00000000">
            <w:pPr>
              <w:spacing w:after="40"/>
              <w:rPr>
                <w:rFonts w:hint="eastAsia"/>
              </w:rPr>
            </w:pPr>
            <w:r>
              <w:rPr>
                <w:sz w:val="15"/>
              </w:rPr>
              <w:t>AMBER</w:t>
            </w:r>
          </w:p>
        </w:tc>
      </w:tr>
      <w:tr w:rsidR="00232071" w14:paraId="6D742981"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382B693" w14:textId="77777777" w:rsidR="00232071" w:rsidRDefault="00000000">
            <w:pPr>
              <w:spacing w:after="40"/>
              <w:rPr>
                <w:rFonts w:hint="eastAsia"/>
              </w:rPr>
            </w:pPr>
            <w:r>
              <w:rPr>
                <w:sz w:val="15"/>
              </w:rPr>
              <w:t>Automatic GitHub Pages deployment</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28A31785" w14:textId="77777777" w:rsidR="00232071" w:rsidRDefault="00000000">
            <w:pPr>
              <w:spacing w:after="40"/>
              <w:rPr>
                <w:rFonts w:hint="eastAsia"/>
              </w:rPr>
            </w:pPr>
            <w:r>
              <w:rPr>
                <w:sz w:val="15"/>
              </w:rPr>
              <w:t>.github/workflows/deploy-pages.yml</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13CA154C" w14:textId="77777777" w:rsidR="00232071" w:rsidRDefault="00000000">
            <w:pPr>
              <w:spacing w:after="40"/>
              <w:rPr>
                <w:rFonts w:hint="eastAsia"/>
              </w:rPr>
            </w:pPr>
            <w:r>
              <w:rPr>
                <w:sz w:val="15"/>
              </w:rPr>
              <w:t>Do not edit unless deployment is broken or intentionally changing hosting.</w:t>
            </w:r>
          </w:p>
        </w:tc>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4A9FBF21" w14:textId="77777777" w:rsidR="00232071" w:rsidRDefault="00000000">
            <w:pPr>
              <w:spacing w:after="40"/>
              <w:rPr>
                <w:rFonts w:hint="eastAsia"/>
              </w:rPr>
            </w:pPr>
            <w:r>
              <w:rPr>
                <w:sz w:val="15"/>
              </w:rPr>
              <w:t>RED</w:t>
            </w:r>
          </w:p>
        </w:tc>
      </w:tr>
      <w:tr w:rsidR="00232071" w14:paraId="1B56C11E"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1C6935DF" w14:textId="77777777" w:rsidR="00232071" w:rsidRDefault="00000000">
            <w:pPr>
              <w:spacing w:after="40"/>
              <w:rPr>
                <w:rFonts w:hint="eastAsia"/>
              </w:rPr>
            </w:pPr>
            <w:r>
              <w:rPr>
                <w:sz w:val="15"/>
              </w:rPr>
              <w:t>This handbook</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B44772B" w14:textId="77777777" w:rsidR="00232071" w:rsidRDefault="00000000">
            <w:pPr>
              <w:spacing w:after="40"/>
              <w:rPr>
                <w:rFonts w:hint="eastAsia"/>
              </w:rPr>
            </w:pPr>
            <w:r>
              <w:rPr>
                <w:sz w:val="15"/>
              </w:rPr>
              <w:t>docs/Elyra_Suite_Website_Owners_Handbook.docx</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5C9C6737" w14:textId="77777777" w:rsidR="00232071" w:rsidRDefault="00000000">
            <w:pPr>
              <w:spacing w:after="40"/>
              <w:rPr>
                <w:rFonts w:hint="eastAsia"/>
              </w:rPr>
            </w:pPr>
            <w:r>
              <w:rPr>
                <w:sz w:val="15"/>
              </w:rPr>
              <w:t>Download, edit in Word, save, and upload the replacement to the same path.</w:t>
            </w:r>
          </w:p>
        </w:tc>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77308477" w14:textId="77777777" w:rsidR="00232071" w:rsidRDefault="00000000">
            <w:pPr>
              <w:spacing w:after="40"/>
              <w:rPr>
                <w:rFonts w:hint="eastAsia"/>
              </w:rPr>
            </w:pPr>
            <w:r>
              <w:rPr>
                <w:sz w:val="15"/>
              </w:rPr>
              <w:t>GREEN</w:t>
            </w:r>
          </w:p>
        </w:tc>
      </w:tr>
    </w:tbl>
    <w:p w14:paraId="6A3B6759" w14:textId="77777777" w:rsidR="00232071" w:rsidRDefault="00232071">
      <w:pPr>
        <w:spacing w:after="0"/>
        <w:rPr>
          <w:rFonts w:hint="eastAsia"/>
        </w:rPr>
      </w:pPr>
    </w:p>
    <w:p w14:paraId="03F8BE2B" w14:textId="77777777" w:rsidR="00232071" w:rsidRDefault="00000000">
      <w:pPr>
        <w:pStyle w:val="Heading1"/>
      </w:pPr>
      <w:r>
        <w:lastRenderedPageBreak/>
        <w:t>3. How the Website Works — Plain English</w:t>
      </w:r>
    </w:p>
    <w:p w14:paraId="78A41C42" w14:textId="77777777" w:rsidR="00232071" w:rsidRDefault="00000000">
      <w:pPr>
        <w:spacing w:after="140"/>
        <w:rPr>
          <w:rFonts w:hint="eastAsia"/>
        </w:rPr>
      </w:pPr>
      <w:r>
        <w:t>The website is a lightweight static website hosted by GitHub Pages. “Static” means there is no private database or server application running behind the public pages. The website files themselves contain the text, images, layout and simple form behaviour.</w:t>
      </w:r>
    </w:p>
    <w:p w14:paraId="4ADD095C" w14:textId="77777777" w:rsidR="00232071" w:rsidRDefault="00000000">
      <w:pPr>
        <w:pStyle w:val="Heading2"/>
      </w:pPr>
      <w:r>
        <w:t>3.1 What happens when a visitor opens the site</w:t>
      </w:r>
    </w:p>
    <w:p w14:paraId="1CBCF227" w14:textId="77777777" w:rsidR="00232071" w:rsidRDefault="00000000">
      <w:pPr>
        <w:spacing w:after="80"/>
        <w:ind w:left="312" w:hanging="312"/>
        <w:rPr>
          <w:rFonts w:hint="eastAsia"/>
        </w:rPr>
      </w:pPr>
      <w:r>
        <w:rPr>
          <w:b/>
        </w:rPr>
        <w:t xml:space="preserve">1. </w:t>
      </w:r>
      <w:r>
        <w:t>index.html loads the website shell, fonts, styles and JavaScript files.</w:t>
      </w:r>
    </w:p>
    <w:p w14:paraId="17A292F2" w14:textId="77777777" w:rsidR="00232071" w:rsidRDefault="00000000">
      <w:pPr>
        <w:spacing w:after="80"/>
        <w:ind w:left="312" w:hanging="312"/>
        <w:rPr>
          <w:rFonts w:hint="eastAsia"/>
        </w:rPr>
      </w:pPr>
      <w:r>
        <w:rPr>
          <w:b/>
        </w:rPr>
        <w:t xml:space="preserve">2. </w:t>
      </w:r>
      <w:r>
        <w:t>core.js loads the brand details, service catalog, navigation and shared components.</w:t>
      </w:r>
    </w:p>
    <w:p w14:paraId="52EBFA0C" w14:textId="77777777" w:rsidR="00232071" w:rsidRDefault="00000000">
      <w:pPr>
        <w:spacing w:after="80"/>
        <w:ind w:left="312" w:hanging="312"/>
        <w:rPr>
          <w:rFonts w:hint="eastAsia"/>
        </w:rPr>
      </w:pPr>
      <w:r>
        <w:rPr>
          <w:b/>
        </w:rPr>
        <w:t xml:space="preserve">3. </w:t>
      </w:r>
      <w:r>
        <w:t>The page files create the individual website sections such as Home, Beauty, Academy and Contact.</w:t>
      </w:r>
    </w:p>
    <w:p w14:paraId="41E477AD" w14:textId="77777777" w:rsidR="00232071" w:rsidRDefault="00000000">
      <w:pPr>
        <w:spacing w:after="80"/>
        <w:ind w:left="312" w:hanging="312"/>
        <w:rPr>
          <w:rFonts w:hint="eastAsia"/>
        </w:rPr>
      </w:pPr>
      <w:r>
        <w:rPr>
          <w:b/>
        </w:rPr>
        <w:t xml:space="preserve">4. </w:t>
      </w:r>
      <w:r>
        <w:t>unity.js adds the image-rich homepage/footer presentation.</w:t>
      </w:r>
    </w:p>
    <w:p w14:paraId="74CFEF1A" w14:textId="77777777" w:rsidR="00232071" w:rsidRDefault="00000000">
      <w:pPr>
        <w:spacing w:after="80"/>
        <w:ind w:left="312" w:hanging="312"/>
        <w:rPr>
          <w:rFonts w:hint="eastAsia"/>
        </w:rPr>
      </w:pPr>
      <w:r>
        <w:rPr>
          <w:b/>
        </w:rPr>
        <w:t xml:space="preserve">5. </w:t>
      </w:r>
      <w:r>
        <w:t>enhancements.js adds policies, testimonial collection and trust-related sections.</w:t>
      </w:r>
    </w:p>
    <w:p w14:paraId="6814AEAE" w14:textId="77777777" w:rsidR="00232071" w:rsidRDefault="00000000">
      <w:pPr>
        <w:spacing w:after="80"/>
        <w:ind w:left="312" w:hanging="312"/>
        <w:rPr>
          <w:rFonts w:hint="eastAsia"/>
        </w:rPr>
      </w:pPr>
      <w:r>
        <w:rPr>
          <w:b/>
        </w:rPr>
        <w:t xml:space="preserve">6. </w:t>
      </w:r>
      <w:r>
        <w:t>seo.js changes the page title and description to match the page being viewed.</w:t>
      </w:r>
    </w:p>
    <w:p w14:paraId="7C7E3B53" w14:textId="77777777" w:rsidR="00232071" w:rsidRDefault="00000000">
      <w:pPr>
        <w:spacing w:after="80"/>
        <w:ind w:left="312" w:hanging="312"/>
        <w:rPr>
          <w:rFonts w:hint="eastAsia"/>
        </w:rPr>
      </w:pPr>
      <w:r>
        <w:rPr>
          <w:b/>
        </w:rPr>
        <w:t xml:space="preserve">7. </w:t>
      </w:r>
      <w:r>
        <w:t>analytics.js is ready for analytics, but currently does not track visitors because no measurement ID has been added.</w:t>
      </w:r>
    </w:p>
    <w:p w14:paraId="11B6D17F" w14:textId="77777777" w:rsidR="00232071" w:rsidRDefault="00000000">
      <w:pPr>
        <w:spacing w:after="80"/>
        <w:ind w:left="312" w:hanging="312"/>
        <w:rPr>
          <w:rFonts w:hint="eastAsia"/>
        </w:rPr>
      </w:pPr>
      <w:r>
        <w:rPr>
          <w:b/>
        </w:rPr>
        <w:t xml:space="preserve">8. </w:t>
      </w:r>
      <w:r>
        <w:t>GitHub Pages serves the finished files publicly.</w:t>
      </w:r>
    </w:p>
    <w:p w14:paraId="2D8FAFCF" w14:textId="77777777" w:rsidR="00232071" w:rsidRDefault="00000000">
      <w:pPr>
        <w:pStyle w:val="Heading2"/>
      </w:pPr>
      <w:r>
        <w:t>3.2 What the #/home style address means</w:t>
      </w:r>
    </w:p>
    <w:p w14:paraId="7C58544A" w14:textId="77777777" w:rsidR="00232071" w:rsidRDefault="00000000">
      <w:pPr>
        <w:spacing w:after="140"/>
        <w:rPr>
          <w:rFonts w:hint="eastAsia"/>
        </w:rPr>
      </w:pPr>
      <w:r>
        <w:t>The website uses hash routes. A route is the part after #/, for example #/academy or #/contact. This lets the site behave like it has many pages while using one main HTML file.</w:t>
      </w:r>
    </w:p>
    <w:tbl>
      <w:tblPr>
        <w:tblW w:w="0" w:type="auto"/>
        <w:tblLook w:val="04A0" w:firstRow="1" w:lastRow="0" w:firstColumn="1" w:lastColumn="0" w:noHBand="0" w:noVBand="1"/>
      </w:tblPr>
      <w:tblGrid>
        <w:gridCol w:w="9978"/>
      </w:tblGrid>
      <w:tr w:rsidR="00232071" w14:paraId="07BB4236" w14:textId="77777777">
        <w:trPr>
          <w:cantSplit/>
          <w:tblHeader/>
        </w:trPr>
        <w:tc>
          <w:tcPr>
            <w:tcW w:w="9978" w:type="dxa"/>
            <w:tcBorders>
              <w:top w:val="single" w:sz="4" w:space="0" w:color="D6CCD4"/>
              <w:left w:val="single" w:sz="4" w:space="0" w:color="D6CCD4"/>
              <w:bottom w:val="single" w:sz="4" w:space="0" w:color="D6CCD4"/>
              <w:right w:val="single" w:sz="4" w:space="0" w:color="D6CCD4"/>
            </w:tcBorders>
            <w:shd w:val="clear" w:color="auto" w:fill="F2EFF1"/>
          </w:tcPr>
          <w:p w14:paraId="63A68EA5" w14:textId="77777777" w:rsidR="00232071" w:rsidRDefault="00000000">
            <w:pPr>
              <w:spacing w:after="0"/>
              <w:rPr>
                <w:rFonts w:hint="eastAsia"/>
              </w:rPr>
            </w:pPr>
            <w:r>
              <w:rPr>
                <w:rFonts w:ascii="Liberation Mono" w:hAnsi="Liberation Mono"/>
                <w:sz w:val="16"/>
              </w:rPr>
              <w:t>Examples:</w:t>
            </w:r>
            <w:r>
              <w:rPr>
                <w:rFonts w:ascii="Liberation Mono" w:hAnsi="Liberation Mono"/>
                <w:sz w:val="16"/>
              </w:rPr>
              <w:br/>
              <w:t>#/home      → Home</w:t>
            </w:r>
            <w:r>
              <w:rPr>
                <w:rFonts w:ascii="Liberation Mono" w:hAnsi="Liberation Mono"/>
                <w:sz w:val="16"/>
              </w:rPr>
              <w:br/>
              <w:t>#/beauty    → Beauty</w:t>
            </w:r>
            <w:r>
              <w:rPr>
                <w:rFonts w:ascii="Liberation Mono" w:hAnsi="Liberation Mono"/>
                <w:sz w:val="16"/>
              </w:rPr>
              <w:br/>
              <w:t>#/academy   → Elyra Academy</w:t>
            </w:r>
            <w:r>
              <w:rPr>
                <w:rFonts w:ascii="Liberation Mono" w:hAnsi="Liberation Mono"/>
                <w:sz w:val="16"/>
              </w:rPr>
              <w:br/>
              <w:t>#/contact   → Contact</w:t>
            </w:r>
            <w:r>
              <w:rPr>
                <w:rFonts w:ascii="Liberation Mono" w:hAnsi="Liberation Mono"/>
                <w:sz w:val="16"/>
              </w:rPr>
              <w:br/>
              <w:t>#/privacy   → Privacy Policy</w:t>
            </w:r>
          </w:p>
        </w:tc>
      </w:tr>
    </w:tbl>
    <w:p w14:paraId="35E7C52B" w14:textId="77777777" w:rsidR="00232071" w:rsidRDefault="00232071">
      <w:pPr>
        <w:spacing w:after="0"/>
        <w:rPr>
          <w:rFonts w:hint="eastAsia"/>
        </w:rPr>
      </w:pPr>
    </w:p>
    <w:tbl>
      <w:tblPr>
        <w:tblW w:w="0" w:type="auto"/>
        <w:jc w:val="center"/>
        <w:tblLook w:val="04A0" w:firstRow="1" w:lastRow="0" w:firstColumn="1" w:lastColumn="0" w:noHBand="0" w:noVBand="1"/>
      </w:tblPr>
      <w:tblGrid>
        <w:gridCol w:w="9978"/>
      </w:tblGrid>
      <w:tr w:rsidR="00232071" w14:paraId="387F6E9C"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EAF1FB"/>
          </w:tcPr>
          <w:p w14:paraId="1783DB44" w14:textId="77777777" w:rsidR="00232071" w:rsidRDefault="00000000">
            <w:pPr>
              <w:spacing w:after="0"/>
              <w:rPr>
                <w:rFonts w:hint="eastAsia"/>
              </w:rPr>
            </w:pPr>
            <w:r>
              <w:rPr>
                <w:b/>
                <w:color w:val="4A235A"/>
              </w:rPr>
              <w:t>SEO note</w:t>
            </w:r>
            <w:r>
              <w:rPr>
                <w:b/>
                <w:color w:val="4A235A"/>
              </w:rPr>
              <w:br/>
            </w:r>
            <w:r>
              <w:t>Hash routing works well for a lightweight site, but if search visibility becomes a major business priority later, a future rebuild with clean page URLs may give more control over search indexing.</w:t>
            </w:r>
          </w:p>
        </w:tc>
      </w:tr>
    </w:tbl>
    <w:p w14:paraId="0BC32546" w14:textId="77777777" w:rsidR="00232071" w:rsidRDefault="00232071">
      <w:pPr>
        <w:spacing w:after="0"/>
        <w:rPr>
          <w:rFonts w:hint="eastAsia"/>
        </w:rPr>
      </w:pPr>
    </w:p>
    <w:p w14:paraId="5879B6A9" w14:textId="77777777" w:rsidR="00232071" w:rsidRDefault="00000000">
      <w:pPr>
        <w:pStyle w:val="Heading2"/>
      </w:pPr>
      <w:r>
        <w:t>3.3 Current public page routes</w:t>
      </w:r>
    </w:p>
    <w:tbl>
      <w:tblPr>
        <w:tblW w:w="0" w:type="auto"/>
        <w:jc w:val="center"/>
        <w:tblLayout w:type="fixed"/>
        <w:tblLook w:val="04A0" w:firstRow="1" w:lastRow="0" w:firstColumn="1" w:lastColumn="0" w:noHBand="0" w:noVBand="1"/>
      </w:tblPr>
      <w:tblGrid>
        <w:gridCol w:w="2324"/>
        <w:gridCol w:w="7370"/>
      </w:tblGrid>
      <w:tr w:rsidR="00232071" w14:paraId="7AD56D4B" w14:textId="77777777">
        <w:trPr>
          <w:cantSplit/>
          <w:tblHeader/>
          <w:jc w:val="center"/>
        </w:trPr>
        <w:tc>
          <w:tcPr>
            <w:tcW w:w="232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50614F21" w14:textId="77777777" w:rsidR="00232071" w:rsidRDefault="00000000">
            <w:pPr>
              <w:rPr>
                <w:rFonts w:hint="eastAsia"/>
              </w:rPr>
            </w:pPr>
            <w:r>
              <w:rPr>
                <w:b/>
                <w:color w:val="FFFFFF"/>
                <w:sz w:val="17"/>
              </w:rPr>
              <w:t>Route</w:t>
            </w:r>
          </w:p>
        </w:tc>
        <w:tc>
          <w:tcPr>
            <w:tcW w:w="7370"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402587BE" w14:textId="77777777" w:rsidR="00232071" w:rsidRDefault="00000000">
            <w:pPr>
              <w:rPr>
                <w:rFonts w:hint="eastAsia"/>
              </w:rPr>
            </w:pPr>
            <w:r>
              <w:rPr>
                <w:b/>
                <w:color w:val="FFFFFF"/>
                <w:sz w:val="17"/>
              </w:rPr>
              <w:t>Page</w:t>
            </w:r>
          </w:p>
        </w:tc>
      </w:tr>
      <w:tr w:rsidR="00232071" w14:paraId="4E3C42B0"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68CEDE50" w14:textId="77777777" w:rsidR="00232071" w:rsidRDefault="00000000">
            <w:pPr>
              <w:spacing w:after="40"/>
              <w:rPr>
                <w:rFonts w:hint="eastAsia"/>
              </w:rPr>
            </w:pPr>
            <w:r>
              <w:rPr>
                <w:sz w:val="15"/>
              </w:rPr>
              <w:t>#/home</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63339DDE" w14:textId="77777777" w:rsidR="00232071" w:rsidRDefault="00000000">
            <w:pPr>
              <w:spacing w:after="40"/>
              <w:rPr>
                <w:rFonts w:hint="eastAsia"/>
              </w:rPr>
            </w:pPr>
            <w:r>
              <w:rPr>
                <w:sz w:val="15"/>
              </w:rPr>
              <w:t>Home</w:t>
            </w:r>
          </w:p>
        </w:tc>
      </w:tr>
      <w:tr w:rsidR="00232071" w14:paraId="717062A5"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78D72922" w14:textId="77777777" w:rsidR="00232071" w:rsidRDefault="00000000">
            <w:pPr>
              <w:spacing w:after="40"/>
              <w:rPr>
                <w:rFonts w:hint="eastAsia"/>
              </w:rPr>
            </w:pPr>
            <w:r>
              <w:rPr>
                <w:sz w:val="15"/>
              </w:rPr>
              <w:t>#/about</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7151FD54" w14:textId="77777777" w:rsidR="00232071" w:rsidRDefault="00000000">
            <w:pPr>
              <w:spacing w:after="40"/>
              <w:rPr>
                <w:rFonts w:hint="eastAsia"/>
              </w:rPr>
            </w:pPr>
            <w:r>
              <w:rPr>
                <w:sz w:val="15"/>
              </w:rPr>
              <w:t>About</w:t>
            </w:r>
          </w:p>
        </w:tc>
      </w:tr>
      <w:tr w:rsidR="00232071" w14:paraId="446F355B"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7F8539C4" w14:textId="77777777" w:rsidR="00232071" w:rsidRDefault="00000000">
            <w:pPr>
              <w:spacing w:after="40"/>
              <w:rPr>
                <w:rFonts w:hint="eastAsia"/>
              </w:rPr>
            </w:pPr>
            <w:r>
              <w:rPr>
                <w:sz w:val="15"/>
              </w:rPr>
              <w:t>#/beauty</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35060EB6" w14:textId="77777777" w:rsidR="00232071" w:rsidRDefault="00000000">
            <w:pPr>
              <w:spacing w:after="40"/>
              <w:rPr>
                <w:rFonts w:hint="eastAsia"/>
              </w:rPr>
            </w:pPr>
            <w:r>
              <w:rPr>
                <w:sz w:val="15"/>
              </w:rPr>
              <w:t>Beauty</w:t>
            </w:r>
          </w:p>
        </w:tc>
      </w:tr>
      <w:tr w:rsidR="00232071" w14:paraId="690D2FD6"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795ECAB5" w14:textId="77777777" w:rsidR="00232071" w:rsidRDefault="00000000">
            <w:pPr>
              <w:spacing w:after="40"/>
              <w:rPr>
                <w:rFonts w:hint="eastAsia"/>
              </w:rPr>
            </w:pPr>
            <w:r>
              <w:rPr>
                <w:sz w:val="15"/>
              </w:rPr>
              <w:t>#/bridal</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44937C1D" w14:textId="77777777" w:rsidR="00232071" w:rsidRDefault="00000000">
            <w:pPr>
              <w:spacing w:after="40"/>
              <w:rPr>
                <w:rFonts w:hint="eastAsia"/>
              </w:rPr>
            </w:pPr>
            <w:r>
              <w:rPr>
                <w:sz w:val="15"/>
              </w:rPr>
              <w:t>Bridal &amp; Events</w:t>
            </w:r>
          </w:p>
        </w:tc>
      </w:tr>
      <w:tr w:rsidR="00232071" w14:paraId="2575AC24"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39F113A3" w14:textId="77777777" w:rsidR="00232071" w:rsidRDefault="00000000">
            <w:pPr>
              <w:spacing w:after="40"/>
              <w:rPr>
                <w:rFonts w:hint="eastAsia"/>
              </w:rPr>
            </w:pPr>
            <w:r>
              <w:rPr>
                <w:sz w:val="15"/>
              </w:rPr>
              <w:t>#/business</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708B2775" w14:textId="77777777" w:rsidR="00232071" w:rsidRDefault="00000000">
            <w:pPr>
              <w:spacing w:after="40"/>
              <w:rPr>
                <w:rFonts w:hint="eastAsia"/>
              </w:rPr>
            </w:pPr>
            <w:r>
              <w:rPr>
                <w:sz w:val="15"/>
              </w:rPr>
              <w:t>Business Solutions</w:t>
            </w:r>
          </w:p>
        </w:tc>
      </w:tr>
      <w:tr w:rsidR="00232071" w14:paraId="2F7F5570"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2E59A5A4" w14:textId="77777777" w:rsidR="00232071" w:rsidRDefault="00000000">
            <w:pPr>
              <w:spacing w:after="40"/>
              <w:rPr>
                <w:rFonts w:hint="eastAsia"/>
              </w:rPr>
            </w:pPr>
            <w:r>
              <w:rPr>
                <w:sz w:val="15"/>
              </w:rPr>
              <w:t>#/academy</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40343FC6" w14:textId="77777777" w:rsidR="00232071" w:rsidRDefault="00000000">
            <w:pPr>
              <w:spacing w:after="40"/>
              <w:rPr>
                <w:rFonts w:hint="eastAsia"/>
              </w:rPr>
            </w:pPr>
            <w:r>
              <w:rPr>
                <w:sz w:val="15"/>
              </w:rPr>
              <w:t>Elyra Academy</w:t>
            </w:r>
          </w:p>
        </w:tc>
      </w:tr>
      <w:tr w:rsidR="00232071" w14:paraId="10FA5B23"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42FD809B" w14:textId="77777777" w:rsidR="00232071" w:rsidRDefault="00000000">
            <w:pPr>
              <w:spacing w:after="40"/>
              <w:rPr>
                <w:rFonts w:hint="eastAsia"/>
              </w:rPr>
            </w:pPr>
            <w:r>
              <w:rPr>
                <w:sz w:val="15"/>
              </w:rPr>
              <w:t>#/partners</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123B88C3" w14:textId="77777777" w:rsidR="00232071" w:rsidRDefault="00000000">
            <w:pPr>
              <w:spacing w:after="40"/>
              <w:rPr>
                <w:rFonts w:hint="eastAsia"/>
              </w:rPr>
            </w:pPr>
            <w:r>
              <w:rPr>
                <w:sz w:val="15"/>
              </w:rPr>
              <w:t>Strategic Partners</w:t>
            </w:r>
          </w:p>
        </w:tc>
      </w:tr>
      <w:tr w:rsidR="00232071" w14:paraId="33D3ABA3"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6F870D54" w14:textId="77777777" w:rsidR="00232071" w:rsidRDefault="00000000">
            <w:pPr>
              <w:spacing w:after="40"/>
              <w:rPr>
                <w:rFonts w:hint="eastAsia"/>
              </w:rPr>
            </w:pPr>
            <w:r>
              <w:rPr>
                <w:sz w:val="15"/>
              </w:rPr>
              <w:t>#/shop</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2B173186" w14:textId="77777777" w:rsidR="00232071" w:rsidRDefault="00000000">
            <w:pPr>
              <w:spacing w:after="40"/>
              <w:rPr>
                <w:rFonts w:hint="eastAsia"/>
              </w:rPr>
            </w:pPr>
            <w:r>
              <w:rPr>
                <w:sz w:val="15"/>
              </w:rPr>
              <w:t>Elyra Store</w:t>
            </w:r>
          </w:p>
        </w:tc>
      </w:tr>
      <w:tr w:rsidR="00232071" w14:paraId="533C6236"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5A6C4A67" w14:textId="77777777" w:rsidR="00232071" w:rsidRDefault="00000000">
            <w:pPr>
              <w:spacing w:after="40"/>
              <w:rPr>
                <w:rFonts w:hint="eastAsia"/>
              </w:rPr>
            </w:pPr>
            <w:r>
              <w:rPr>
                <w:sz w:val="15"/>
              </w:rPr>
              <w:t>#/social</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076F487C" w14:textId="77777777" w:rsidR="00232071" w:rsidRDefault="00000000">
            <w:pPr>
              <w:spacing w:after="40"/>
              <w:rPr>
                <w:rFonts w:hint="eastAsia"/>
              </w:rPr>
            </w:pPr>
            <w:r>
              <w:rPr>
                <w:sz w:val="15"/>
              </w:rPr>
              <w:t>Social Media</w:t>
            </w:r>
          </w:p>
        </w:tc>
      </w:tr>
      <w:tr w:rsidR="00232071" w14:paraId="3EC6477D"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4E908F0D" w14:textId="77777777" w:rsidR="00232071" w:rsidRDefault="00000000">
            <w:pPr>
              <w:spacing w:after="40"/>
              <w:rPr>
                <w:rFonts w:hint="eastAsia"/>
              </w:rPr>
            </w:pPr>
            <w:r>
              <w:rPr>
                <w:sz w:val="15"/>
              </w:rPr>
              <w:t>#/consulting</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1ACCD2F8" w14:textId="77777777" w:rsidR="00232071" w:rsidRDefault="00000000">
            <w:pPr>
              <w:spacing w:after="40"/>
              <w:rPr>
                <w:rFonts w:hint="eastAsia"/>
              </w:rPr>
            </w:pPr>
            <w:r>
              <w:rPr>
                <w:sz w:val="15"/>
              </w:rPr>
              <w:t>Consulting</w:t>
            </w:r>
          </w:p>
        </w:tc>
      </w:tr>
      <w:tr w:rsidR="00232071" w14:paraId="514987D4"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57B1669E" w14:textId="77777777" w:rsidR="00232071" w:rsidRDefault="00000000">
            <w:pPr>
              <w:spacing w:after="40"/>
              <w:rPr>
                <w:rFonts w:hint="eastAsia"/>
              </w:rPr>
            </w:pPr>
            <w:r>
              <w:rPr>
                <w:sz w:val="15"/>
              </w:rPr>
              <w:t>#/portfolio</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4BBA9DEE" w14:textId="77777777" w:rsidR="00232071" w:rsidRDefault="00000000">
            <w:pPr>
              <w:spacing w:after="40"/>
              <w:rPr>
                <w:rFonts w:hint="eastAsia"/>
              </w:rPr>
            </w:pPr>
            <w:r>
              <w:rPr>
                <w:sz w:val="15"/>
              </w:rPr>
              <w:t>Portfolio</w:t>
            </w:r>
          </w:p>
        </w:tc>
      </w:tr>
      <w:tr w:rsidR="00232071" w14:paraId="04B5474E"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0CECBE17" w14:textId="77777777" w:rsidR="00232071" w:rsidRDefault="00000000">
            <w:pPr>
              <w:spacing w:after="40"/>
              <w:rPr>
                <w:rFonts w:hint="eastAsia"/>
              </w:rPr>
            </w:pPr>
            <w:r>
              <w:rPr>
                <w:sz w:val="15"/>
              </w:rPr>
              <w:t>#/resources</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7145254F" w14:textId="77777777" w:rsidR="00232071" w:rsidRDefault="00000000">
            <w:pPr>
              <w:spacing w:after="40"/>
              <w:rPr>
                <w:rFonts w:hint="eastAsia"/>
              </w:rPr>
            </w:pPr>
            <w:r>
              <w:rPr>
                <w:sz w:val="15"/>
              </w:rPr>
              <w:t>Resources &amp; Blog</w:t>
            </w:r>
          </w:p>
        </w:tc>
      </w:tr>
      <w:tr w:rsidR="00232071" w14:paraId="792D0361"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397D3BB3" w14:textId="77777777" w:rsidR="00232071" w:rsidRDefault="00000000">
            <w:pPr>
              <w:spacing w:after="40"/>
              <w:rPr>
                <w:rFonts w:hint="eastAsia"/>
              </w:rPr>
            </w:pPr>
            <w:r>
              <w:rPr>
                <w:sz w:val="15"/>
              </w:rPr>
              <w:t>#/portal</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14681CFE" w14:textId="77777777" w:rsidR="00232071" w:rsidRDefault="00000000">
            <w:pPr>
              <w:spacing w:after="40"/>
              <w:rPr>
                <w:rFonts w:hint="eastAsia"/>
              </w:rPr>
            </w:pPr>
            <w:r>
              <w:rPr>
                <w:sz w:val="15"/>
              </w:rPr>
              <w:t>Client Portal</w:t>
            </w:r>
          </w:p>
        </w:tc>
      </w:tr>
      <w:tr w:rsidR="00232071" w14:paraId="4AB5FF7A"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4EE7888A" w14:textId="77777777" w:rsidR="00232071" w:rsidRDefault="00000000">
            <w:pPr>
              <w:spacing w:after="40"/>
              <w:rPr>
                <w:rFonts w:hint="eastAsia"/>
              </w:rPr>
            </w:pPr>
            <w:r>
              <w:rPr>
                <w:sz w:val="15"/>
              </w:rPr>
              <w:t>#/contact</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236DE9FB" w14:textId="77777777" w:rsidR="00232071" w:rsidRDefault="00000000">
            <w:pPr>
              <w:spacing w:after="40"/>
              <w:rPr>
                <w:rFonts w:hint="eastAsia"/>
              </w:rPr>
            </w:pPr>
            <w:r>
              <w:rPr>
                <w:sz w:val="15"/>
              </w:rPr>
              <w:t>Contact &amp; Booking</w:t>
            </w:r>
          </w:p>
        </w:tc>
      </w:tr>
      <w:tr w:rsidR="00232071" w14:paraId="09FF1A78"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4316B520" w14:textId="77777777" w:rsidR="00232071" w:rsidRDefault="00000000">
            <w:pPr>
              <w:spacing w:after="40"/>
              <w:rPr>
                <w:rFonts w:hint="eastAsia"/>
              </w:rPr>
            </w:pPr>
            <w:r>
              <w:rPr>
                <w:sz w:val="15"/>
              </w:rPr>
              <w:t>#/privacy</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592F633E" w14:textId="77777777" w:rsidR="00232071" w:rsidRDefault="00000000">
            <w:pPr>
              <w:spacing w:after="40"/>
              <w:rPr>
                <w:rFonts w:hint="eastAsia"/>
              </w:rPr>
            </w:pPr>
            <w:r>
              <w:rPr>
                <w:sz w:val="15"/>
              </w:rPr>
              <w:t>Privacy Policy</w:t>
            </w:r>
          </w:p>
        </w:tc>
      </w:tr>
      <w:tr w:rsidR="00232071" w14:paraId="179CA9FC"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1AA71203" w14:textId="77777777" w:rsidR="00232071" w:rsidRDefault="00000000">
            <w:pPr>
              <w:spacing w:after="40"/>
              <w:rPr>
                <w:rFonts w:hint="eastAsia"/>
              </w:rPr>
            </w:pPr>
            <w:r>
              <w:rPr>
                <w:sz w:val="15"/>
              </w:rPr>
              <w:t>#/terms</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166ABB35" w14:textId="77777777" w:rsidR="00232071" w:rsidRDefault="00000000">
            <w:pPr>
              <w:spacing w:after="40"/>
              <w:rPr>
                <w:rFonts w:hint="eastAsia"/>
              </w:rPr>
            </w:pPr>
            <w:r>
              <w:rPr>
                <w:sz w:val="15"/>
              </w:rPr>
              <w:t>Website &amp; Service Terms</w:t>
            </w:r>
          </w:p>
        </w:tc>
      </w:tr>
      <w:tr w:rsidR="00232071" w14:paraId="7A50429F"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7031F831" w14:textId="77777777" w:rsidR="00232071" w:rsidRDefault="00000000">
            <w:pPr>
              <w:spacing w:after="40"/>
              <w:rPr>
                <w:rFonts w:hint="eastAsia"/>
              </w:rPr>
            </w:pPr>
            <w:r>
              <w:rPr>
                <w:sz w:val="15"/>
              </w:rPr>
              <w:t>#/bookingpolicy</w:t>
            </w:r>
          </w:p>
        </w:tc>
        <w:tc>
          <w:tcPr>
            <w:tcW w:w="7370" w:type="dxa"/>
            <w:tcBorders>
              <w:top w:val="single" w:sz="4" w:space="0" w:color="E3D9E0"/>
              <w:left w:val="single" w:sz="4" w:space="0" w:color="E3D9E0"/>
              <w:bottom w:val="single" w:sz="4" w:space="0" w:color="E3D9E0"/>
              <w:right w:val="single" w:sz="4" w:space="0" w:color="E3D9E0"/>
            </w:tcBorders>
            <w:shd w:val="clear" w:color="auto" w:fill="FFFFFF"/>
          </w:tcPr>
          <w:p w14:paraId="480B733A" w14:textId="77777777" w:rsidR="00232071" w:rsidRDefault="00000000">
            <w:pPr>
              <w:spacing w:after="40"/>
              <w:rPr>
                <w:rFonts w:hint="eastAsia"/>
              </w:rPr>
            </w:pPr>
            <w:r>
              <w:rPr>
                <w:sz w:val="15"/>
              </w:rPr>
              <w:t>Booking &amp; Cancellation</w:t>
            </w:r>
          </w:p>
        </w:tc>
      </w:tr>
      <w:tr w:rsidR="00232071" w14:paraId="47FDB39A"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7418C3B2" w14:textId="77777777" w:rsidR="00232071" w:rsidRDefault="00000000">
            <w:pPr>
              <w:spacing w:after="40"/>
              <w:rPr>
                <w:rFonts w:hint="eastAsia"/>
              </w:rPr>
            </w:pPr>
            <w:r>
              <w:rPr>
                <w:sz w:val="15"/>
              </w:rPr>
              <w:t>#/returnspolicy</w:t>
            </w:r>
          </w:p>
        </w:tc>
        <w:tc>
          <w:tcPr>
            <w:tcW w:w="7370" w:type="dxa"/>
            <w:tcBorders>
              <w:top w:val="single" w:sz="4" w:space="0" w:color="E3D9E0"/>
              <w:left w:val="single" w:sz="4" w:space="0" w:color="E3D9E0"/>
              <w:bottom w:val="single" w:sz="4" w:space="0" w:color="E3D9E0"/>
              <w:right w:val="single" w:sz="4" w:space="0" w:color="E3D9E0"/>
            </w:tcBorders>
            <w:shd w:val="clear" w:color="auto" w:fill="F8F3F6"/>
          </w:tcPr>
          <w:p w14:paraId="75188044" w14:textId="77777777" w:rsidR="00232071" w:rsidRDefault="00000000">
            <w:pPr>
              <w:spacing w:after="40"/>
              <w:rPr>
                <w:rFonts w:hint="eastAsia"/>
              </w:rPr>
            </w:pPr>
            <w:r>
              <w:rPr>
                <w:sz w:val="15"/>
              </w:rPr>
              <w:t>Store &amp; Returns</w:t>
            </w:r>
          </w:p>
        </w:tc>
      </w:tr>
    </w:tbl>
    <w:p w14:paraId="6AE0015F" w14:textId="77777777" w:rsidR="00232071" w:rsidRDefault="00232071">
      <w:pPr>
        <w:spacing w:after="0"/>
        <w:rPr>
          <w:rFonts w:hint="eastAsia"/>
        </w:rPr>
      </w:pPr>
    </w:p>
    <w:p w14:paraId="2EA17EF7" w14:textId="77777777" w:rsidR="00232071" w:rsidRDefault="00000000">
      <w:pPr>
        <w:pStyle w:val="Heading1"/>
      </w:pPr>
      <w:r>
        <w:lastRenderedPageBreak/>
        <w:t>4. Brand Identity and Contact Information</w:t>
      </w:r>
    </w:p>
    <w:p w14:paraId="0490A17A" w14:textId="77777777" w:rsidR="00232071" w:rsidRDefault="00000000">
      <w:pPr>
        <w:pStyle w:val="Heading2"/>
      </w:pPr>
      <w:r>
        <w:t>4.1 Brand standard</w:t>
      </w:r>
    </w:p>
    <w:tbl>
      <w:tblPr>
        <w:tblW w:w="0" w:type="auto"/>
        <w:jc w:val="center"/>
        <w:tblLook w:val="04A0" w:firstRow="1" w:lastRow="0" w:firstColumn="1" w:lastColumn="0" w:noHBand="0" w:noVBand="1"/>
      </w:tblPr>
      <w:tblGrid>
        <w:gridCol w:w="4989"/>
        <w:gridCol w:w="4989"/>
      </w:tblGrid>
      <w:tr w:rsidR="00232071" w14:paraId="39C7B7C6" w14:textId="77777777">
        <w:trPr>
          <w:cantSplit/>
          <w:tblHeader/>
          <w:jc w:val="center"/>
        </w:trPr>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B8F6D55" w14:textId="77777777" w:rsidR="00232071" w:rsidRDefault="00000000">
            <w:pPr>
              <w:rPr>
                <w:rFonts w:hint="eastAsia"/>
              </w:rPr>
            </w:pPr>
            <w:r>
              <w:rPr>
                <w:b/>
                <w:color w:val="FFFFFF"/>
                <w:sz w:val="18"/>
              </w:rPr>
              <w:t>Item</w:t>
            </w:r>
          </w:p>
        </w:tc>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08622F92" w14:textId="77777777" w:rsidR="00232071" w:rsidRDefault="00000000">
            <w:pPr>
              <w:rPr>
                <w:rFonts w:hint="eastAsia"/>
              </w:rPr>
            </w:pPr>
            <w:r>
              <w:rPr>
                <w:b/>
                <w:color w:val="FFFFFF"/>
                <w:sz w:val="18"/>
              </w:rPr>
              <w:t>Current value</w:t>
            </w:r>
          </w:p>
        </w:tc>
      </w:tr>
      <w:tr w:rsidR="00232071" w14:paraId="7F6E9D2D"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3DE20890" w14:textId="77777777" w:rsidR="00232071" w:rsidRDefault="00000000">
            <w:pPr>
              <w:spacing w:after="40"/>
              <w:rPr>
                <w:rFonts w:hint="eastAsia"/>
              </w:rPr>
            </w:pPr>
            <w:r>
              <w:rPr>
                <w:sz w:val="17"/>
              </w:rPr>
              <w:t>Public name</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236F49CA" w14:textId="77777777" w:rsidR="00232071" w:rsidRDefault="00000000">
            <w:pPr>
              <w:spacing w:after="40"/>
              <w:rPr>
                <w:rFonts w:hint="eastAsia"/>
              </w:rPr>
            </w:pPr>
            <w:r>
              <w:rPr>
                <w:sz w:val="17"/>
              </w:rPr>
              <w:t>Elyra Suite</w:t>
            </w:r>
          </w:p>
        </w:tc>
      </w:tr>
      <w:tr w:rsidR="00232071" w14:paraId="149885A8"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5190BC89" w14:textId="77777777" w:rsidR="00232071" w:rsidRDefault="00000000">
            <w:pPr>
              <w:spacing w:after="40"/>
              <w:rPr>
                <w:rFonts w:hint="eastAsia"/>
              </w:rPr>
            </w:pPr>
            <w:r>
              <w:rPr>
                <w:sz w:val="17"/>
              </w:rPr>
              <w:t>Tagline</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389DB0E8" w14:textId="77777777" w:rsidR="00232071" w:rsidRDefault="00000000">
            <w:pPr>
              <w:spacing w:after="40"/>
              <w:rPr>
                <w:rFonts w:hint="eastAsia"/>
              </w:rPr>
            </w:pPr>
            <w:r>
              <w:rPr>
                <w:sz w:val="17"/>
              </w:rPr>
              <w:t>Beauty • Business • Excellence</w:t>
            </w:r>
          </w:p>
        </w:tc>
      </w:tr>
      <w:tr w:rsidR="00232071" w14:paraId="0F0DD34C"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3A4C3B8C" w14:textId="77777777" w:rsidR="00232071" w:rsidRDefault="00000000">
            <w:pPr>
              <w:spacing w:after="40"/>
              <w:rPr>
                <w:rFonts w:hint="eastAsia"/>
              </w:rPr>
            </w:pPr>
            <w:r>
              <w:rPr>
                <w:sz w:val="17"/>
              </w:rPr>
              <w:t>Vision line</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19954892" w14:textId="77777777" w:rsidR="00232071" w:rsidRDefault="00000000">
            <w:pPr>
              <w:spacing w:after="40"/>
              <w:rPr>
                <w:rFonts w:hint="eastAsia"/>
              </w:rPr>
            </w:pPr>
            <w:r>
              <w:rPr>
                <w:sz w:val="17"/>
              </w:rPr>
              <w:t>Empowering confidence through beauty while building opportunities through leadership, administration, and entrepreneurship.</w:t>
            </w:r>
          </w:p>
        </w:tc>
      </w:tr>
      <w:tr w:rsidR="00232071" w14:paraId="582447D1"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206FBE50" w14:textId="77777777" w:rsidR="00232071" w:rsidRDefault="00000000">
            <w:pPr>
              <w:spacing w:after="40"/>
              <w:rPr>
                <w:rFonts w:hint="eastAsia"/>
              </w:rPr>
            </w:pPr>
            <w:r>
              <w:rPr>
                <w:sz w:val="17"/>
              </w:rPr>
              <w:t>Primary email</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79E4C346" w14:textId="77777777" w:rsidR="00232071" w:rsidRDefault="00000000">
            <w:pPr>
              <w:spacing w:after="40"/>
              <w:rPr>
                <w:rFonts w:hint="eastAsia"/>
              </w:rPr>
            </w:pPr>
            <w:r>
              <w:rPr>
                <w:sz w:val="17"/>
              </w:rPr>
              <w:t>elyrasuite@gmail.com</w:t>
            </w:r>
          </w:p>
        </w:tc>
      </w:tr>
      <w:tr w:rsidR="00232071" w14:paraId="168DE019"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02E412A4" w14:textId="77777777" w:rsidR="00232071" w:rsidRDefault="00000000">
            <w:pPr>
              <w:spacing w:after="40"/>
              <w:rPr>
                <w:rFonts w:hint="eastAsia"/>
              </w:rPr>
            </w:pPr>
            <w:r>
              <w:rPr>
                <w:sz w:val="17"/>
              </w:rPr>
              <w:t>Secondary contact</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02ABDEC5" w14:textId="77777777" w:rsidR="00232071" w:rsidRDefault="00000000">
            <w:pPr>
              <w:spacing w:after="40"/>
              <w:rPr>
                <w:rFonts w:hint="eastAsia"/>
              </w:rPr>
            </w:pPr>
            <w:r>
              <w:rPr>
                <w:sz w:val="17"/>
              </w:rPr>
              <w:t>WhatsApp: +233 53 124 6233</w:t>
            </w:r>
          </w:p>
        </w:tc>
      </w:tr>
      <w:tr w:rsidR="00232071" w14:paraId="5CFD5571"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5BDACFDB" w14:textId="77777777" w:rsidR="00232071" w:rsidRDefault="00000000">
            <w:pPr>
              <w:spacing w:after="40"/>
              <w:rPr>
                <w:rFonts w:hint="eastAsia"/>
              </w:rPr>
            </w:pPr>
            <w:r>
              <w:rPr>
                <w:sz w:val="17"/>
              </w:rPr>
              <w:t>Location</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7464E049" w14:textId="77777777" w:rsidR="00232071" w:rsidRDefault="00000000">
            <w:pPr>
              <w:spacing w:after="40"/>
              <w:rPr>
                <w:rFonts w:hint="eastAsia"/>
              </w:rPr>
            </w:pPr>
            <w:r>
              <w:rPr>
                <w:sz w:val="17"/>
              </w:rPr>
              <w:t>Kumasi, Ashanti Region, Ghana</w:t>
            </w:r>
          </w:p>
        </w:tc>
      </w:tr>
      <w:tr w:rsidR="00232071" w14:paraId="6EFFE7EB"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7DC3B2E1" w14:textId="77777777" w:rsidR="00232071" w:rsidRDefault="00000000">
            <w:pPr>
              <w:spacing w:after="40"/>
              <w:rPr>
                <w:rFonts w:hint="eastAsia"/>
              </w:rPr>
            </w:pPr>
            <w:r>
              <w:rPr>
                <w:sz w:val="17"/>
              </w:rPr>
              <w:t>Strategic partner</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57B251FB" w14:textId="77777777" w:rsidR="00232071" w:rsidRDefault="00000000">
            <w:pPr>
              <w:spacing w:after="40"/>
              <w:rPr>
                <w:rFonts w:hint="eastAsia"/>
              </w:rPr>
            </w:pPr>
            <w:r>
              <w:rPr>
                <w:sz w:val="17"/>
              </w:rPr>
              <w:t>Eragonova Enterprise — independent strategic partner</w:t>
            </w:r>
          </w:p>
        </w:tc>
      </w:tr>
    </w:tbl>
    <w:p w14:paraId="6A710520" w14:textId="77777777" w:rsidR="00232071" w:rsidRDefault="00232071">
      <w:pPr>
        <w:spacing w:after="0"/>
        <w:rPr>
          <w:rFonts w:hint="eastAsia"/>
        </w:rPr>
      </w:pPr>
    </w:p>
    <w:p w14:paraId="0CDE860D" w14:textId="77777777" w:rsidR="00232071" w:rsidRDefault="00000000">
      <w:pPr>
        <w:pStyle w:val="Heading2"/>
      </w:pPr>
      <w:r>
        <w:t>4.2 Official colour palette</w:t>
      </w:r>
    </w:p>
    <w:tbl>
      <w:tblPr>
        <w:tblW w:w="0" w:type="auto"/>
        <w:jc w:val="center"/>
        <w:tblLook w:val="04A0" w:firstRow="1" w:lastRow="0" w:firstColumn="1" w:lastColumn="0" w:noHBand="0" w:noVBand="1"/>
      </w:tblPr>
      <w:tblGrid>
        <w:gridCol w:w="3326"/>
        <w:gridCol w:w="3326"/>
        <w:gridCol w:w="3326"/>
      </w:tblGrid>
      <w:tr w:rsidR="00232071" w14:paraId="38ABE39A" w14:textId="77777777">
        <w:trPr>
          <w:cantSplit/>
          <w:tblHeader/>
          <w:jc w:val="center"/>
        </w:trPr>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4FC96A00" w14:textId="77777777" w:rsidR="00232071" w:rsidRDefault="00000000">
            <w:pPr>
              <w:rPr>
                <w:rFonts w:hint="eastAsia"/>
              </w:rPr>
            </w:pPr>
            <w:r>
              <w:rPr>
                <w:b/>
                <w:color w:val="FFFFFF"/>
                <w:sz w:val="18"/>
              </w:rPr>
              <w:t>Colour</w:t>
            </w:r>
          </w:p>
        </w:tc>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7CF47490" w14:textId="77777777" w:rsidR="00232071" w:rsidRDefault="00000000">
            <w:pPr>
              <w:rPr>
                <w:rFonts w:hint="eastAsia"/>
              </w:rPr>
            </w:pPr>
            <w:r>
              <w:rPr>
                <w:b/>
                <w:color w:val="FFFFFF"/>
                <w:sz w:val="18"/>
              </w:rPr>
              <w:t>Hex code</w:t>
            </w:r>
          </w:p>
        </w:tc>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4928AE19" w14:textId="77777777" w:rsidR="00232071" w:rsidRDefault="00000000">
            <w:pPr>
              <w:rPr>
                <w:rFonts w:hint="eastAsia"/>
              </w:rPr>
            </w:pPr>
            <w:r>
              <w:rPr>
                <w:b/>
                <w:color w:val="FFFFFF"/>
                <w:sz w:val="18"/>
              </w:rPr>
              <w:t>Use</w:t>
            </w:r>
          </w:p>
        </w:tc>
      </w:tr>
      <w:tr w:rsidR="00232071" w14:paraId="1DC16337"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354761B7" w14:textId="77777777" w:rsidR="00232071" w:rsidRDefault="00000000">
            <w:pPr>
              <w:spacing w:after="40"/>
              <w:rPr>
                <w:rFonts w:hint="eastAsia"/>
              </w:rPr>
            </w:pPr>
            <w:r>
              <w:rPr>
                <w:sz w:val="17"/>
              </w:rPr>
              <w:t>Deep Plum</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0E7C69FF" w14:textId="77777777" w:rsidR="00232071" w:rsidRDefault="00000000">
            <w:pPr>
              <w:spacing w:after="40"/>
              <w:rPr>
                <w:rFonts w:hint="eastAsia"/>
              </w:rPr>
            </w:pPr>
            <w:r>
              <w:rPr>
                <w:sz w:val="17"/>
              </w:rPr>
              <w:t>#4A235A</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55FB1E2C" w14:textId="77777777" w:rsidR="00232071" w:rsidRDefault="00000000">
            <w:pPr>
              <w:spacing w:after="40"/>
              <w:rPr>
                <w:rFonts w:hint="eastAsia"/>
              </w:rPr>
            </w:pPr>
            <w:r>
              <w:rPr>
                <w:sz w:val="17"/>
              </w:rPr>
              <w:t>Primary luxury/brand colour</w:t>
            </w:r>
          </w:p>
        </w:tc>
      </w:tr>
      <w:tr w:rsidR="00232071" w14:paraId="50E2C70C"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1F07F7AB" w14:textId="77777777" w:rsidR="00232071" w:rsidRDefault="00000000">
            <w:pPr>
              <w:spacing w:after="40"/>
              <w:rPr>
                <w:rFonts w:hint="eastAsia"/>
              </w:rPr>
            </w:pPr>
            <w:r>
              <w:rPr>
                <w:sz w:val="17"/>
              </w:rPr>
              <w:t>Rose Gold</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0FB527ED" w14:textId="77777777" w:rsidR="00232071" w:rsidRDefault="00000000">
            <w:pPr>
              <w:spacing w:after="40"/>
              <w:rPr>
                <w:rFonts w:hint="eastAsia"/>
              </w:rPr>
            </w:pPr>
            <w:r>
              <w:rPr>
                <w:sz w:val="17"/>
              </w:rPr>
              <w:t>#B76E79</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33C9698B" w14:textId="77777777" w:rsidR="00232071" w:rsidRDefault="00000000">
            <w:pPr>
              <w:spacing w:after="40"/>
              <w:rPr>
                <w:rFonts w:hint="eastAsia"/>
              </w:rPr>
            </w:pPr>
            <w:r>
              <w:rPr>
                <w:sz w:val="17"/>
              </w:rPr>
              <w:t>Secondary feminine accent</w:t>
            </w:r>
          </w:p>
        </w:tc>
      </w:tr>
      <w:tr w:rsidR="00232071" w14:paraId="53407965"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26FAF120" w14:textId="77777777" w:rsidR="00232071" w:rsidRDefault="00000000">
            <w:pPr>
              <w:spacing w:after="40"/>
              <w:rPr>
                <w:rFonts w:hint="eastAsia"/>
              </w:rPr>
            </w:pPr>
            <w:r>
              <w:rPr>
                <w:sz w:val="17"/>
              </w:rPr>
              <w:t>Champagne Gold</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04012355" w14:textId="77777777" w:rsidR="00232071" w:rsidRDefault="00000000">
            <w:pPr>
              <w:spacing w:after="40"/>
              <w:rPr>
                <w:rFonts w:hint="eastAsia"/>
              </w:rPr>
            </w:pPr>
            <w:r>
              <w:rPr>
                <w:sz w:val="17"/>
              </w:rPr>
              <w:t>#DAA537</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3AB52B07" w14:textId="77777777" w:rsidR="00232071" w:rsidRDefault="00000000">
            <w:pPr>
              <w:spacing w:after="40"/>
              <w:rPr>
                <w:rFonts w:hint="eastAsia"/>
              </w:rPr>
            </w:pPr>
            <w:r>
              <w:rPr>
                <w:sz w:val="17"/>
              </w:rPr>
              <w:t>Premium highlight/accent</w:t>
            </w:r>
          </w:p>
        </w:tc>
      </w:tr>
      <w:tr w:rsidR="00232071" w14:paraId="7667E689"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6B7DE6F7" w14:textId="77777777" w:rsidR="00232071" w:rsidRDefault="00000000">
            <w:pPr>
              <w:spacing w:after="40"/>
              <w:rPr>
                <w:rFonts w:hint="eastAsia"/>
              </w:rPr>
            </w:pPr>
            <w:r>
              <w:rPr>
                <w:sz w:val="17"/>
              </w:rPr>
              <w:t>Cream</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58127250" w14:textId="77777777" w:rsidR="00232071" w:rsidRDefault="00000000">
            <w:pPr>
              <w:spacing w:after="40"/>
              <w:rPr>
                <w:rFonts w:hint="eastAsia"/>
              </w:rPr>
            </w:pPr>
            <w:r>
              <w:rPr>
                <w:sz w:val="17"/>
              </w:rPr>
              <w:t>#FFF8F0</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56B84625" w14:textId="77777777" w:rsidR="00232071" w:rsidRDefault="00000000">
            <w:pPr>
              <w:spacing w:after="40"/>
              <w:rPr>
                <w:rFonts w:hint="eastAsia"/>
              </w:rPr>
            </w:pPr>
            <w:r>
              <w:rPr>
                <w:sz w:val="17"/>
              </w:rPr>
              <w:t>Warm light background</w:t>
            </w:r>
          </w:p>
        </w:tc>
      </w:tr>
      <w:tr w:rsidR="00232071" w14:paraId="73D86433"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0B040198" w14:textId="77777777" w:rsidR="00232071" w:rsidRDefault="00000000">
            <w:pPr>
              <w:spacing w:after="40"/>
              <w:rPr>
                <w:rFonts w:hint="eastAsia"/>
              </w:rPr>
            </w:pPr>
            <w:r>
              <w:rPr>
                <w:sz w:val="17"/>
              </w:rPr>
              <w:t>Charcoal Black</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33BDE662" w14:textId="77777777" w:rsidR="00232071" w:rsidRDefault="00000000">
            <w:pPr>
              <w:spacing w:after="40"/>
              <w:rPr>
                <w:rFonts w:hint="eastAsia"/>
              </w:rPr>
            </w:pPr>
            <w:r>
              <w:rPr>
                <w:sz w:val="17"/>
              </w:rPr>
              <w:t>#1A1A1A</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173BFFFE" w14:textId="77777777" w:rsidR="00232071" w:rsidRDefault="00000000">
            <w:pPr>
              <w:spacing w:after="40"/>
              <w:rPr>
                <w:rFonts w:hint="eastAsia"/>
              </w:rPr>
            </w:pPr>
            <w:r>
              <w:rPr>
                <w:sz w:val="17"/>
              </w:rPr>
              <w:t>Text and dark contrast</w:t>
            </w:r>
          </w:p>
        </w:tc>
      </w:tr>
    </w:tbl>
    <w:p w14:paraId="4F88E9D1" w14:textId="77777777" w:rsidR="00232071" w:rsidRDefault="00232071">
      <w:pPr>
        <w:spacing w:after="0"/>
        <w:rPr>
          <w:rFonts w:hint="eastAsia"/>
        </w:rPr>
      </w:pPr>
    </w:p>
    <w:p w14:paraId="527EE957" w14:textId="77777777" w:rsidR="00232071" w:rsidRDefault="00000000">
      <w:pPr>
        <w:pStyle w:val="Heading2"/>
      </w:pPr>
      <w:r>
        <w:t>4.3 Changing email, phone or location</w:t>
      </w:r>
    </w:p>
    <w:p w14:paraId="69CA9674" w14:textId="77777777" w:rsidR="00232071" w:rsidRDefault="00000000">
      <w:pPr>
        <w:spacing w:after="140"/>
        <w:rPr>
          <w:rFonts w:hint="eastAsia"/>
        </w:rPr>
      </w:pPr>
      <w:r>
        <w:t>The simplest contact values live in core.js at the very top inside BRAND. Change the value, not the label or punctuation around it.</w:t>
      </w:r>
    </w:p>
    <w:tbl>
      <w:tblPr>
        <w:tblW w:w="0" w:type="auto"/>
        <w:tblLook w:val="04A0" w:firstRow="1" w:lastRow="0" w:firstColumn="1" w:lastColumn="0" w:noHBand="0" w:noVBand="1"/>
      </w:tblPr>
      <w:tblGrid>
        <w:gridCol w:w="9978"/>
      </w:tblGrid>
      <w:tr w:rsidR="00232071" w14:paraId="011331F1" w14:textId="77777777">
        <w:trPr>
          <w:cantSplit/>
          <w:tblHeader/>
        </w:trPr>
        <w:tc>
          <w:tcPr>
            <w:tcW w:w="9978" w:type="dxa"/>
            <w:tcBorders>
              <w:top w:val="single" w:sz="4" w:space="0" w:color="D6CCD4"/>
              <w:left w:val="single" w:sz="4" w:space="0" w:color="D6CCD4"/>
              <w:bottom w:val="single" w:sz="4" w:space="0" w:color="D6CCD4"/>
              <w:right w:val="single" w:sz="4" w:space="0" w:color="D6CCD4"/>
            </w:tcBorders>
            <w:shd w:val="clear" w:color="auto" w:fill="F2EFF1"/>
          </w:tcPr>
          <w:p w14:paraId="1BFAD6E8" w14:textId="77777777" w:rsidR="00232071" w:rsidRDefault="00000000">
            <w:pPr>
              <w:spacing w:after="0"/>
              <w:rPr>
                <w:rFonts w:hint="eastAsia"/>
              </w:rPr>
            </w:pPr>
            <w:r>
              <w:rPr>
                <w:rFonts w:ascii="Liberation Mono" w:hAnsi="Liberation Mono"/>
                <w:sz w:val="16"/>
              </w:rPr>
              <w:t>const BRAND={name:'Elyra Suite',tagline:'Beauty • Business • Excellence',phone:'+233 53 124 6233',phoneRaw:'233531246233',email:'elyrasuite@gmail.com',location:'Kumasi, Ashanti Region, Ghana'};</w:t>
            </w:r>
          </w:p>
        </w:tc>
      </w:tr>
    </w:tbl>
    <w:p w14:paraId="586F8BBE" w14:textId="77777777" w:rsidR="00232071" w:rsidRDefault="00232071">
      <w:pPr>
        <w:spacing w:after="0"/>
        <w:rPr>
          <w:rFonts w:hint="eastAsia"/>
        </w:rPr>
      </w:pPr>
    </w:p>
    <w:p w14:paraId="4A50E3C5" w14:textId="77777777" w:rsidR="00232071" w:rsidRDefault="00000000">
      <w:pPr>
        <w:pStyle w:val="ListBullet"/>
        <w:spacing w:after="60"/>
        <w:rPr>
          <w:rFonts w:hint="eastAsia"/>
        </w:rPr>
      </w:pPr>
      <w:r>
        <w:t>phone is the version people see.</w:t>
      </w:r>
    </w:p>
    <w:p w14:paraId="1C3EE984" w14:textId="77777777" w:rsidR="00232071" w:rsidRDefault="00000000">
      <w:pPr>
        <w:pStyle w:val="ListBullet"/>
        <w:spacing w:after="60"/>
        <w:rPr>
          <w:rFonts w:hint="eastAsia"/>
        </w:rPr>
      </w:pPr>
      <w:r>
        <w:t>phoneRaw is the WhatsApp version: country code + digits only, with no spaces or + sign.</w:t>
      </w:r>
    </w:p>
    <w:p w14:paraId="3491247A" w14:textId="77777777" w:rsidR="00232071" w:rsidRDefault="00000000">
      <w:pPr>
        <w:pStyle w:val="ListBullet"/>
        <w:spacing w:after="60"/>
        <w:rPr>
          <w:rFonts w:hint="eastAsia"/>
        </w:rPr>
      </w:pPr>
      <w:r>
        <w:t>email controls the email links and forms throughout the site.</w:t>
      </w:r>
    </w:p>
    <w:p w14:paraId="3F3126A6" w14:textId="77777777" w:rsidR="00232071" w:rsidRDefault="00000000">
      <w:pPr>
        <w:pStyle w:val="ListBullet"/>
        <w:spacing w:after="60"/>
        <w:rPr>
          <w:rFonts w:hint="eastAsia"/>
        </w:rPr>
      </w:pPr>
      <w:r>
        <w:t>location is shown on the Contact page.</w:t>
      </w:r>
    </w:p>
    <w:tbl>
      <w:tblPr>
        <w:tblW w:w="0" w:type="auto"/>
        <w:jc w:val="center"/>
        <w:tblLook w:val="04A0" w:firstRow="1" w:lastRow="0" w:firstColumn="1" w:lastColumn="0" w:noHBand="0" w:noVBand="1"/>
      </w:tblPr>
      <w:tblGrid>
        <w:gridCol w:w="9978"/>
      </w:tblGrid>
      <w:tr w:rsidR="00232071" w14:paraId="531BB8B2"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FFF4D6"/>
          </w:tcPr>
          <w:p w14:paraId="5BA48F56" w14:textId="77777777" w:rsidR="00232071" w:rsidRDefault="00000000">
            <w:pPr>
              <w:spacing w:after="0"/>
              <w:rPr>
                <w:rFonts w:hint="eastAsia"/>
              </w:rPr>
            </w:pPr>
            <w:r>
              <w:rPr>
                <w:b/>
                <w:color w:val="4A235A"/>
              </w:rPr>
              <w:t>Do not stop at core.js</w:t>
            </w:r>
            <w:r>
              <w:rPr>
                <w:b/>
                <w:color w:val="4A235A"/>
              </w:rPr>
              <w:br/>
            </w:r>
            <w:r>
              <w:t>If email, phone or address changes, also update the hard-coded structured business data in index.html so search engines receive the correct information.</w:t>
            </w:r>
          </w:p>
        </w:tc>
      </w:tr>
    </w:tbl>
    <w:p w14:paraId="6989786D" w14:textId="77777777" w:rsidR="00232071" w:rsidRDefault="00232071">
      <w:pPr>
        <w:spacing w:after="0"/>
        <w:rPr>
          <w:rFonts w:hint="eastAsia"/>
        </w:rPr>
      </w:pPr>
    </w:p>
    <w:p w14:paraId="59DDDFCA" w14:textId="77777777" w:rsidR="00232071" w:rsidRDefault="00000000">
      <w:pPr>
        <w:pStyle w:val="Heading1"/>
      </w:pPr>
      <w:r>
        <w:lastRenderedPageBreak/>
        <w:t>5. File and Folder Map</w:t>
      </w:r>
    </w:p>
    <w:p w14:paraId="2FDF1B54" w14:textId="77777777" w:rsidR="00232071" w:rsidRDefault="00000000">
      <w:pPr>
        <w:spacing w:after="140"/>
        <w:rPr>
          <w:rFonts w:hint="eastAsia"/>
        </w:rPr>
      </w:pPr>
      <w:r>
        <w:t>Think of each file as a department. You normally only need to enter the department that owns the thing you want to change.</w:t>
      </w:r>
    </w:p>
    <w:tbl>
      <w:tblPr>
        <w:tblW w:w="0" w:type="auto"/>
        <w:jc w:val="center"/>
        <w:tblLayout w:type="fixed"/>
        <w:tblLook w:val="04A0" w:firstRow="1" w:lastRow="0" w:firstColumn="1" w:lastColumn="0" w:noHBand="0" w:noVBand="1"/>
      </w:tblPr>
      <w:tblGrid>
        <w:gridCol w:w="2494"/>
        <w:gridCol w:w="2381"/>
        <w:gridCol w:w="4819"/>
      </w:tblGrid>
      <w:tr w:rsidR="00232071" w14:paraId="5616C849" w14:textId="77777777">
        <w:trPr>
          <w:cantSplit/>
          <w:tblHeader/>
          <w:jc w:val="center"/>
        </w:trPr>
        <w:tc>
          <w:tcPr>
            <w:tcW w:w="249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1D284248" w14:textId="77777777" w:rsidR="00232071" w:rsidRDefault="00000000">
            <w:pPr>
              <w:rPr>
                <w:rFonts w:hint="eastAsia"/>
              </w:rPr>
            </w:pPr>
            <w:r>
              <w:rPr>
                <w:b/>
                <w:color w:val="FFFFFF"/>
                <w:sz w:val="17"/>
              </w:rPr>
              <w:t>File</w:t>
            </w:r>
          </w:p>
        </w:tc>
        <w:tc>
          <w:tcPr>
            <w:tcW w:w="2381"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2C8372B0" w14:textId="77777777" w:rsidR="00232071" w:rsidRDefault="00000000">
            <w:pPr>
              <w:rPr>
                <w:rFonts w:hint="eastAsia"/>
              </w:rPr>
            </w:pPr>
            <w:r>
              <w:rPr>
                <w:b/>
                <w:color w:val="FFFFFF"/>
                <w:sz w:val="17"/>
              </w:rPr>
              <w:t>Simple meaning</w:t>
            </w:r>
          </w:p>
        </w:tc>
        <w:tc>
          <w:tcPr>
            <w:tcW w:w="481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49D39C0F" w14:textId="77777777" w:rsidR="00232071" w:rsidRDefault="00000000">
            <w:pPr>
              <w:rPr>
                <w:rFonts w:hint="eastAsia"/>
              </w:rPr>
            </w:pPr>
            <w:r>
              <w:rPr>
                <w:b/>
                <w:color w:val="FFFFFF"/>
                <w:sz w:val="17"/>
              </w:rPr>
              <w:t>What it controls</w:t>
            </w:r>
          </w:p>
        </w:tc>
      </w:tr>
      <w:tr w:rsidR="00232071" w14:paraId="59ADCCDF"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430E7462" w14:textId="77777777" w:rsidR="00232071" w:rsidRDefault="00000000">
            <w:pPr>
              <w:spacing w:after="40"/>
              <w:rPr>
                <w:rFonts w:hint="eastAsia"/>
              </w:rPr>
            </w:pPr>
            <w:r>
              <w:rPr>
                <w:sz w:val="15"/>
              </w:rPr>
              <w:t>index.html</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1C93A19B" w14:textId="77777777" w:rsidR="00232071" w:rsidRDefault="00000000">
            <w:pPr>
              <w:spacing w:after="40"/>
              <w:rPr>
                <w:rFonts w:hint="eastAsia"/>
              </w:rPr>
            </w:pPr>
            <w:r>
              <w:rPr>
                <w:sz w:val="15"/>
              </w:rPr>
              <w:t>The front door</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66AB6E27" w14:textId="77777777" w:rsidR="00232071" w:rsidRDefault="00000000">
            <w:pPr>
              <w:spacing w:after="40"/>
              <w:rPr>
                <w:rFonts w:hint="eastAsia"/>
              </w:rPr>
            </w:pPr>
            <w:r>
              <w:rPr>
                <w:sz w:val="15"/>
              </w:rPr>
              <w:t>Loads styles/scripts, general SEO metadata, social-share image and structured business information.</w:t>
            </w:r>
          </w:p>
        </w:tc>
      </w:tr>
      <w:tr w:rsidR="00232071" w14:paraId="24140FC0"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7B9966C4" w14:textId="77777777" w:rsidR="00232071" w:rsidRDefault="00000000">
            <w:pPr>
              <w:spacing w:after="40"/>
              <w:rPr>
                <w:rFonts w:hint="eastAsia"/>
              </w:rPr>
            </w:pPr>
            <w:r>
              <w:rPr>
                <w:sz w:val="15"/>
              </w:rPr>
              <w:t>core.js</w:t>
            </w:r>
          </w:p>
        </w:tc>
        <w:tc>
          <w:tcPr>
            <w:tcW w:w="2381" w:type="dxa"/>
            <w:tcBorders>
              <w:top w:val="single" w:sz="4" w:space="0" w:color="E3D9E0"/>
              <w:left w:val="single" w:sz="4" w:space="0" w:color="E3D9E0"/>
              <w:bottom w:val="single" w:sz="4" w:space="0" w:color="E3D9E0"/>
              <w:right w:val="single" w:sz="4" w:space="0" w:color="E3D9E0"/>
            </w:tcBorders>
            <w:shd w:val="clear" w:color="auto" w:fill="F8F3F6"/>
          </w:tcPr>
          <w:p w14:paraId="470872A6" w14:textId="77777777" w:rsidR="00232071" w:rsidRDefault="00000000">
            <w:pPr>
              <w:spacing w:after="40"/>
              <w:rPr>
                <w:rFonts w:hint="eastAsia"/>
              </w:rPr>
            </w:pPr>
            <w:r>
              <w:rPr>
                <w:sz w:val="15"/>
              </w:rPr>
              <w:t>Shared business data</w:t>
            </w:r>
          </w:p>
        </w:tc>
        <w:tc>
          <w:tcPr>
            <w:tcW w:w="4819" w:type="dxa"/>
            <w:tcBorders>
              <w:top w:val="single" w:sz="4" w:space="0" w:color="E3D9E0"/>
              <w:left w:val="single" w:sz="4" w:space="0" w:color="E3D9E0"/>
              <w:bottom w:val="single" w:sz="4" w:space="0" w:color="E3D9E0"/>
              <w:right w:val="single" w:sz="4" w:space="0" w:color="E3D9E0"/>
            </w:tcBorders>
            <w:shd w:val="clear" w:color="auto" w:fill="F8F3F6"/>
          </w:tcPr>
          <w:p w14:paraId="2A23377A" w14:textId="77777777" w:rsidR="00232071" w:rsidRDefault="00000000">
            <w:pPr>
              <w:spacing w:after="40"/>
              <w:rPr>
                <w:rFonts w:hint="eastAsia"/>
              </w:rPr>
            </w:pPr>
            <w:r>
              <w:rPr>
                <w:sz w:val="15"/>
              </w:rPr>
              <w:t>Brand/contact details, partner details, image map, service catalog, navigation, footer and shared cards.</w:t>
            </w:r>
          </w:p>
        </w:tc>
      </w:tr>
      <w:tr w:rsidR="00232071" w14:paraId="1BA50533"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30ACF6B8" w14:textId="77777777" w:rsidR="00232071" w:rsidRDefault="00000000">
            <w:pPr>
              <w:spacing w:after="40"/>
              <w:rPr>
                <w:rFonts w:hint="eastAsia"/>
              </w:rPr>
            </w:pPr>
            <w:r>
              <w:rPr>
                <w:sz w:val="15"/>
              </w:rPr>
              <w:t>pages-primary.js</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7681ACA2" w14:textId="77777777" w:rsidR="00232071" w:rsidRDefault="00000000">
            <w:pPr>
              <w:spacing w:after="40"/>
              <w:rPr>
                <w:rFonts w:hint="eastAsia"/>
              </w:rPr>
            </w:pPr>
            <w:r>
              <w:rPr>
                <w:sz w:val="15"/>
              </w:rPr>
              <w:t>Main public pages</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67C8C11B" w14:textId="77777777" w:rsidR="00232071" w:rsidRDefault="00000000">
            <w:pPr>
              <w:spacing w:after="40"/>
              <w:rPr>
                <w:rFonts w:hint="eastAsia"/>
              </w:rPr>
            </w:pPr>
            <w:r>
              <w:rPr>
                <w:sz w:val="15"/>
              </w:rPr>
              <w:t>Home, About and Beauty content.</w:t>
            </w:r>
          </w:p>
        </w:tc>
      </w:tr>
      <w:tr w:rsidR="00232071" w14:paraId="2F38DCC5"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24C52795" w14:textId="77777777" w:rsidR="00232071" w:rsidRDefault="00000000">
            <w:pPr>
              <w:spacing w:after="40"/>
              <w:rPr>
                <w:rFonts w:hint="eastAsia"/>
              </w:rPr>
            </w:pPr>
            <w:r>
              <w:rPr>
                <w:sz w:val="15"/>
              </w:rPr>
              <w:t>page-bridal.js</w:t>
            </w:r>
          </w:p>
        </w:tc>
        <w:tc>
          <w:tcPr>
            <w:tcW w:w="2381" w:type="dxa"/>
            <w:tcBorders>
              <w:top w:val="single" w:sz="4" w:space="0" w:color="E3D9E0"/>
              <w:left w:val="single" w:sz="4" w:space="0" w:color="E3D9E0"/>
              <w:bottom w:val="single" w:sz="4" w:space="0" w:color="E3D9E0"/>
              <w:right w:val="single" w:sz="4" w:space="0" w:color="E3D9E0"/>
            </w:tcBorders>
            <w:shd w:val="clear" w:color="auto" w:fill="F8F3F6"/>
          </w:tcPr>
          <w:p w14:paraId="3A8C3F7E" w14:textId="77777777" w:rsidR="00232071" w:rsidRDefault="00000000">
            <w:pPr>
              <w:spacing w:after="40"/>
              <w:rPr>
                <w:rFonts w:hint="eastAsia"/>
              </w:rPr>
            </w:pPr>
            <w:r>
              <w:rPr>
                <w:sz w:val="15"/>
              </w:rPr>
              <w:t>Bridal page</w:t>
            </w:r>
          </w:p>
        </w:tc>
        <w:tc>
          <w:tcPr>
            <w:tcW w:w="4819" w:type="dxa"/>
            <w:tcBorders>
              <w:top w:val="single" w:sz="4" w:space="0" w:color="E3D9E0"/>
              <w:left w:val="single" w:sz="4" w:space="0" w:color="E3D9E0"/>
              <w:bottom w:val="single" w:sz="4" w:space="0" w:color="E3D9E0"/>
              <w:right w:val="single" w:sz="4" w:space="0" w:color="E3D9E0"/>
            </w:tcBorders>
            <w:shd w:val="clear" w:color="auto" w:fill="F8F3F6"/>
          </w:tcPr>
          <w:p w14:paraId="316C9FBD" w14:textId="77777777" w:rsidR="00232071" w:rsidRDefault="00000000">
            <w:pPr>
              <w:spacing w:after="40"/>
              <w:rPr>
                <w:rFonts w:hint="eastAsia"/>
              </w:rPr>
            </w:pPr>
            <w:r>
              <w:rPr>
                <w:sz w:val="15"/>
              </w:rPr>
              <w:t>Bridal packages, bridal experience and event service wording.</w:t>
            </w:r>
          </w:p>
        </w:tc>
      </w:tr>
      <w:tr w:rsidR="00232071" w14:paraId="4D1A0419"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337A3381" w14:textId="77777777" w:rsidR="00232071" w:rsidRDefault="00000000">
            <w:pPr>
              <w:spacing w:after="40"/>
              <w:rPr>
                <w:rFonts w:hint="eastAsia"/>
              </w:rPr>
            </w:pPr>
            <w:r>
              <w:rPr>
                <w:sz w:val="15"/>
              </w:rPr>
              <w:t>pages-business.js</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7216AFB5" w14:textId="77777777" w:rsidR="00232071" w:rsidRDefault="00000000">
            <w:pPr>
              <w:spacing w:after="40"/>
              <w:rPr>
                <w:rFonts w:hint="eastAsia"/>
              </w:rPr>
            </w:pPr>
            <w:r>
              <w:rPr>
                <w:sz w:val="15"/>
              </w:rPr>
              <w:t>Business/training/store pages</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6B5F9668" w14:textId="77777777" w:rsidR="00232071" w:rsidRDefault="00000000">
            <w:pPr>
              <w:spacing w:after="40"/>
              <w:rPr>
                <w:rFonts w:hint="eastAsia"/>
              </w:rPr>
            </w:pPr>
            <w:r>
              <w:rPr>
                <w:sz w:val="15"/>
              </w:rPr>
              <w:t>Business, Social Media, Academy, Store and Consulting.</w:t>
            </w:r>
          </w:p>
        </w:tc>
      </w:tr>
      <w:tr w:rsidR="00232071" w14:paraId="3448B926"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7A1C17B5" w14:textId="77777777" w:rsidR="00232071" w:rsidRDefault="00000000">
            <w:pPr>
              <w:spacing w:after="40"/>
              <w:rPr>
                <w:rFonts w:hint="eastAsia"/>
              </w:rPr>
            </w:pPr>
            <w:r>
              <w:rPr>
                <w:sz w:val="15"/>
              </w:rPr>
              <w:t>pages-connect.js</w:t>
            </w:r>
          </w:p>
        </w:tc>
        <w:tc>
          <w:tcPr>
            <w:tcW w:w="2381" w:type="dxa"/>
            <w:tcBorders>
              <w:top w:val="single" w:sz="4" w:space="0" w:color="E3D9E0"/>
              <w:left w:val="single" w:sz="4" w:space="0" w:color="E3D9E0"/>
              <w:bottom w:val="single" w:sz="4" w:space="0" w:color="E3D9E0"/>
              <w:right w:val="single" w:sz="4" w:space="0" w:color="E3D9E0"/>
            </w:tcBorders>
            <w:shd w:val="clear" w:color="auto" w:fill="F8F3F6"/>
          </w:tcPr>
          <w:p w14:paraId="22C678C9" w14:textId="77777777" w:rsidR="00232071" w:rsidRDefault="00000000">
            <w:pPr>
              <w:spacing w:after="40"/>
              <w:rPr>
                <w:rFonts w:hint="eastAsia"/>
              </w:rPr>
            </w:pPr>
            <w:r>
              <w:rPr>
                <w:sz w:val="15"/>
              </w:rPr>
              <w:t>Connection/content pages</w:t>
            </w:r>
          </w:p>
        </w:tc>
        <w:tc>
          <w:tcPr>
            <w:tcW w:w="4819" w:type="dxa"/>
            <w:tcBorders>
              <w:top w:val="single" w:sz="4" w:space="0" w:color="E3D9E0"/>
              <w:left w:val="single" w:sz="4" w:space="0" w:color="E3D9E0"/>
              <w:bottom w:val="single" w:sz="4" w:space="0" w:color="E3D9E0"/>
              <w:right w:val="single" w:sz="4" w:space="0" w:color="E3D9E0"/>
            </w:tcBorders>
            <w:shd w:val="clear" w:color="auto" w:fill="F8F3F6"/>
          </w:tcPr>
          <w:p w14:paraId="33147E94" w14:textId="77777777" w:rsidR="00232071" w:rsidRDefault="00000000">
            <w:pPr>
              <w:spacing w:after="40"/>
              <w:rPr>
                <w:rFonts w:hint="eastAsia"/>
              </w:rPr>
            </w:pPr>
            <w:r>
              <w:rPr>
                <w:sz w:val="15"/>
              </w:rPr>
              <w:t>Portfolio, Resources, Partners, Client Portal, Contact and central route/render behaviour.</w:t>
            </w:r>
          </w:p>
        </w:tc>
      </w:tr>
      <w:tr w:rsidR="00232071" w14:paraId="11D7DB95"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64F3C849" w14:textId="77777777" w:rsidR="00232071" w:rsidRDefault="00000000">
            <w:pPr>
              <w:spacing w:after="40"/>
              <w:rPr>
                <w:rFonts w:hint="eastAsia"/>
              </w:rPr>
            </w:pPr>
            <w:r>
              <w:rPr>
                <w:sz w:val="15"/>
              </w:rPr>
              <w:t>unity.js</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77577E6B" w14:textId="77777777" w:rsidR="00232071" w:rsidRDefault="00000000">
            <w:pPr>
              <w:spacing w:after="40"/>
              <w:rPr>
                <w:rFonts w:hint="eastAsia"/>
              </w:rPr>
            </w:pPr>
            <w:r>
              <w:rPr>
                <w:sz w:val="15"/>
              </w:rPr>
              <w:t>Visual enhancement layer</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7299D045" w14:textId="77777777" w:rsidR="00232071" w:rsidRDefault="00000000">
            <w:pPr>
              <w:spacing w:after="40"/>
              <w:rPr>
                <w:rFonts w:hint="eastAsia"/>
              </w:rPr>
            </w:pPr>
            <w:r>
              <w:rPr>
                <w:sz w:val="15"/>
              </w:rPr>
              <w:t>Homepage hero image, connected experience cards and “Many strengths. One Elyra.” footer image band.</w:t>
            </w:r>
          </w:p>
        </w:tc>
      </w:tr>
      <w:tr w:rsidR="00232071" w14:paraId="0C0DF3BF"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210FA7FD" w14:textId="77777777" w:rsidR="00232071" w:rsidRDefault="00000000">
            <w:pPr>
              <w:spacing w:after="40"/>
              <w:rPr>
                <w:rFonts w:hint="eastAsia"/>
              </w:rPr>
            </w:pPr>
            <w:r>
              <w:rPr>
                <w:sz w:val="15"/>
              </w:rPr>
              <w:t>enhancements.js</w:t>
            </w:r>
          </w:p>
        </w:tc>
        <w:tc>
          <w:tcPr>
            <w:tcW w:w="2381" w:type="dxa"/>
            <w:tcBorders>
              <w:top w:val="single" w:sz="4" w:space="0" w:color="E3D9E0"/>
              <w:left w:val="single" w:sz="4" w:space="0" w:color="E3D9E0"/>
              <w:bottom w:val="single" w:sz="4" w:space="0" w:color="E3D9E0"/>
              <w:right w:val="single" w:sz="4" w:space="0" w:color="E3D9E0"/>
            </w:tcBorders>
            <w:shd w:val="clear" w:color="auto" w:fill="F8F3F6"/>
          </w:tcPr>
          <w:p w14:paraId="70AC6BF9" w14:textId="77777777" w:rsidR="00232071" w:rsidRDefault="00000000">
            <w:pPr>
              <w:spacing w:after="40"/>
              <w:rPr>
                <w:rFonts w:hint="eastAsia"/>
              </w:rPr>
            </w:pPr>
            <w:r>
              <w:rPr>
                <w:sz w:val="15"/>
              </w:rPr>
              <w:t>Trust &amp; policy layer</w:t>
            </w:r>
          </w:p>
        </w:tc>
        <w:tc>
          <w:tcPr>
            <w:tcW w:w="4819" w:type="dxa"/>
            <w:tcBorders>
              <w:top w:val="single" w:sz="4" w:space="0" w:color="E3D9E0"/>
              <w:left w:val="single" w:sz="4" w:space="0" w:color="E3D9E0"/>
              <w:bottom w:val="single" w:sz="4" w:space="0" w:color="E3D9E0"/>
              <w:right w:val="single" w:sz="4" w:space="0" w:color="E3D9E0"/>
            </w:tcBorders>
            <w:shd w:val="clear" w:color="auto" w:fill="F8F3F6"/>
          </w:tcPr>
          <w:p w14:paraId="21B73236" w14:textId="77777777" w:rsidR="00232071" w:rsidRDefault="00000000">
            <w:pPr>
              <w:spacing w:after="40"/>
              <w:rPr>
                <w:rFonts w:hint="eastAsia"/>
              </w:rPr>
            </w:pPr>
            <w:r>
              <w:rPr>
                <w:sz w:val="15"/>
              </w:rPr>
              <w:t>Privacy/terms/booking/returns pages, testimonial collection, portfolio permission and contact policy note.</w:t>
            </w:r>
          </w:p>
        </w:tc>
      </w:tr>
      <w:tr w:rsidR="00232071" w14:paraId="0D06EAA7"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0E4CADB9" w14:textId="77777777" w:rsidR="00232071" w:rsidRDefault="00000000">
            <w:pPr>
              <w:spacing w:after="40"/>
              <w:rPr>
                <w:rFonts w:hint="eastAsia"/>
              </w:rPr>
            </w:pPr>
            <w:r>
              <w:rPr>
                <w:sz w:val="15"/>
              </w:rPr>
              <w:t>seo.js</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2EB142B0" w14:textId="77777777" w:rsidR="00232071" w:rsidRDefault="00000000">
            <w:pPr>
              <w:spacing w:after="40"/>
              <w:rPr>
                <w:rFonts w:hint="eastAsia"/>
              </w:rPr>
            </w:pPr>
            <w:r>
              <w:rPr>
                <w:sz w:val="15"/>
              </w:rPr>
              <w:t>Search titles/descriptions</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6158216B" w14:textId="77777777" w:rsidR="00232071" w:rsidRDefault="00000000">
            <w:pPr>
              <w:spacing w:after="40"/>
              <w:rPr>
                <w:rFonts w:hint="eastAsia"/>
              </w:rPr>
            </w:pPr>
            <w:r>
              <w:rPr>
                <w:sz w:val="15"/>
              </w:rPr>
              <w:t>Route-specific page titles and descriptions.</w:t>
            </w:r>
          </w:p>
        </w:tc>
      </w:tr>
      <w:tr w:rsidR="00232071" w14:paraId="306E004F"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5D64C7E8" w14:textId="77777777" w:rsidR="00232071" w:rsidRDefault="00000000">
            <w:pPr>
              <w:spacing w:after="40"/>
              <w:rPr>
                <w:rFonts w:hint="eastAsia"/>
              </w:rPr>
            </w:pPr>
            <w:r>
              <w:rPr>
                <w:sz w:val="15"/>
              </w:rPr>
              <w:t>analytics.js</w:t>
            </w:r>
          </w:p>
        </w:tc>
        <w:tc>
          <w:tcPr>
            <w:tcW w:w="2381" w:type="dxa"/>
            <w:tcBorders>
              <w:top w:val="single" w:sz="4" w:space="0" w:color="E3D9E0"/>
              <w:left w:val="single" w:sz="4" w:space="0" w:color="E3D9E0"/>
              <w:bottom w:val="single" w:sz="4" w:space="0" w:color="E3D9E0"/>
              <w:right w:val="single" w:sz="4" w:space="0" w:color="E3D9E0"/>
            </w:tcBorders>
            <w:shd w:val="clear" w:color="auto" w:fill="F8F3F6"/>
            <w:vAlign w:val="center"/>
          </w:tcPr>
          <w:p w14:paraId="7E55F4CE" w14:textId="77777777" w:rsidR="00232071" w:rsidRDefault="00000000">
            <w:pPr>
              <w:spacing w:after="40"/>
              <w:rPr>
                <w:rFonts w:hint="eastAsia"/>
              </w:rPr>
            </w:pPr>
            <w:r>
              <w:rPr>
                <w:rFonts w:ascii="Aptos" w:hAnsi="Aptos"/>
                <w:sz w:val="18"/>
              </w:rPr>
              <w:t>Google Analytics tag</w:t>
            </w:r>
          </w:p>
        </w:tc>
        <w:tc>
          <w:tcPr>
            <w:tcW w:w="4819" w:type="dxa"/>
            <w:tcBorders>
              <w:top w:val="single" w:sz="4" w:space="0" w:color="E3D9E0"/>
              <w:left w:val="single" w:sz="4" w:space="0" w:color="E3D9E0"/>
              <w:bottom w:val="single" w:sz="4" w:space="0" w:color="E3D9E0"/>
              <w:right w:val="single" w:sz="4" w:space="0" w:color="E3D9E0"/>
            </w:tcBorders>
            <w:shd w:val="clear" w:color="auto" w:fill="F8F3F6"/>
            <w:vAlign w:val="center"/>
          </w:tcPr>
          <w:p w14:paraId="429D87C2" w14:textId="77777777" w:rsidR="00232071" w:rsidRDefault="00000000">
            <w:pPr>
              <w:spacing w:after="40"/>
              <w:rPr>
                <w:rFonts w:hint="eastAsia"/>
              </w:rPr>
            </w:pPr>
            <w:r>
              <w:rPr>
                <w:rFonts w:ascii="Aptos" w:hAnsi="Aptos"/>
                <w:sz w:val="18"/>
              </w:rPr>
              <w:t>Reads the configured ID from site-config.js and tracks the hash-route site views when an ID is present.</w:t>
            </w:r>
          </w:p>
        </w:tc>
      </w:tr>
      <w:tr w:rsidR="00232071" w14:paraId="2EA1C31C"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070EA095" w14:textId="77777777" w:rsidR="00232071" w:rsidRDefault="00000000">
            <w:pPr>
              <w:spacing w:after="40"/>
              <w:rPr>
                <w:rFonts w:hint="eastAsia"/>
              </w:rPr>
            </w:pPr>
            <w:r>
              <w:rPr>
                <w:sz w:val="15"/>
              </w:rPr>
              <w:t>styles.css</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57332B5A" w14:textId="77777777" w:rsidR="00232071" w:rsidRDefault="00000000">
            <w:pPr>
              <w:spacing w:after="40"/>
              <w:rPr>
                <w:rFonts w:hint="eastAsia"/>
              </w:rPr>
            </w:pPr>
            <w:r>
              <w:rPr>
                <w:sz w:val="15"/>
              </w:rPr>
              <w:t>Main appearance</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6112F083" w14:textId="77777777" w:rsidR="00232071" w:rsidRDefault="00000000">
            <w:pPr>
              <w:spacing w:after="40"/>
              <w:rPr>
                <w:rFonts w:hint="eastAsia"/>
              </w:rPr>
            </w:pPr>
            <w:r>
              <w:rPr>
                <w:sz w:val="15"/>
              </w:rPr>
              <w:t>Colours, typography, cards, buttons, grids, desktop layout.</w:t>
            </w:r>
          </w:p>
        </w:tc>
      </w:tr>
      <w:tr w:rsidR="00232071" w14:paraId="61945E1A"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0EC6C3C5" w14:textId="77777777" w:rsidR="00232071" w:rsidRDefault="00000000">
            <w:pPr>
              <w:spacing w:after="40"/>
              <w:rPr>
                <w:rFonts w:hint="eastAsia"/>
              </w:rPr>
            </w:pPr>
            <w:r>
              <w:rPr>
                <w:sz w:val="15"/>
              </w:rPr>
              <w:t>media.css</w:t>
            </w:r>
          </w:p>
        </w:tc>
        <w:tc>
          <w:tcPr>
            <w:tcW w:w="2381" w:type="dxa"/>
            <w:tcBorders>
              <w:top w:val="single" w:sz="4" w:space="0" w:color="E3D9E0"/>
              <w:left w:val="single" w:sz="4" w:space="0" w:color="E3D9E0"/>
              <w:bottom w:val="single" w:sz="4" w:space="0" w:color="E3D9E0"/>
              <w:right w:val="single" w:sz="4" w:space="0" w:color="E3D9E0"/>
            </w:tcBorders>
            <w:shd w:val="clear" w:color="auto" w:fill="F8F3F6"/>
          </w:tcPr>
          <w:p w14:paraId="7A5111B0" w14:textId="77777777" w:rsidR="00232071" w:rsidRDefault="00000000">
            <w:pPr>
              <w:spacing w:after="40"/>
              <w:rPr>
                <w:rFonts w:hint="eastAsia"/>
              </w:rPr>
            </w:pPr>
            <w:r>
              <w:rPr>
                <w:sz w:val="15"/>
              </w:rPr>
              <w:t>Mobile appearance</w:t>
            </w:r>
          </w:p>
        </w:tc>
        <w:tc>
          <w:tcPr>
            <w:tcW w:w="4819" w:type="dxa"/>
            <w:tcBorders>
              <w:top w:val="single" w:sz="4" w:space="0" w:color="E3D9E0"/>
              <w:left w:val="single" w:sz="4" w:space="0" w:color="E3D9E0"/>
              <w:bottom w:val="single" w:sz="4" w:space="0" w:color="E3D9E0"/>
              <w:right w:val="single" w:sz="4" w:space="0" w:color="E3D9E0"/>
            </w:tcBorders>
            <w:shd w:val="clear" w:color="auto" w:fill="F8F3F6"/>
          </w:tcPr>
          <w:p w14:paraId="132084D3" w14:textId="77777777" w:rsidR="00232071" w:rsidRDefault="00000000">
            <w:pPr>
              <w:spacing w:after="40"/>
              <w:rPr>
                <w:rFonts w:hint="eastAsia"/>
              </w:rPr>
            </w:pPr>
            <w:r>
              <w:rPr>
                <w:sz w:val="15"/>
              </w:rPr>
              <w:t>Responsive behaviour for smaller screens.</w:t>
            </w:r>
          </w:p>
        </w:tc>
      </w:tr>
      <w:tr w:rsidR="00232071" w14:paraId="28460CB8"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13EB0847" w14:textId="77777777" w:rsidR="00232071" w:rsidRDefault="00000000">
            <w:pPr>
              <w:spacing w:after="40"/>
              <w:rPr>
                <w:rFonts w:hint="eastAsia"/>
              </w:rPr>
            </w:pPr>
            <w:r>
              <w:rPr>
                <w:sz w:val="15"/>
              </w:rPr>
              <w:t>assets/</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3AA956CC" w14:textId="77777777" w:rsidR="00232071" w:rsidRDefault="00000000">
            <w:pPr>
              <w:spacing w:after="40"/>
              <w:rPr>
                <w:rFonts w:hint="eastAsia"/>
              </w:rPr>
            </w:pPr>
            <w:r>
              <w:rPr>
                <w:sz w:val="15"/>
              </w:rPr>
              <w:t>Images and logos</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0D73A322" w14:textId="77777777" w:rsidR="00232071" w:rsidRDefault="00000000">
            <w:pPr>
              <w:spacing w:after="40"/>
              <w:rPr>
                <w:rFonts w:hint="eastAsia"/>
              </w:rPr>
            </w:pPr>
            <w:r>
              <w:rPr>
                <w:sz w:val="15"/>
              </w:rPr>
              <w:t>All brand logo files and website imagery.</w:t>
            </w:r>
          </w:p>
        </w:tc>
      </w:tr>
      <w:tr w:rsidR="00232071" w14:paraId="3C0EF67C"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2262BF9E" w14:textId="77777777" w:rsidR="00232071" w:rsidRDefault="00000000">
            <w:pPr>
              <w:spacing w:after="40"/>
              <w:rPr>
                <w:rFonts w:hint="eastAsia"/>
              </w:rPr>
            </w:pPr>
            <w:r>
              <w:rPr>
                <w:sz w:val="15"/>
              </w:rPr>
              <w:t>robots.txt</w:t>
            </w:r>
          </w:p>
        </w:tc>
        <w:tc>
          <w:tcPr>
            <w:tcW w:w="2381" w:type="dxa"/>
            <w:tcBorders>
              <w:top w:val="single" w:sz="4" w:space="0" w:color="E3D9E0"/>
              <w:left w:val="single" w:sz="4" w:space="0" w:color="E3D9E0"/>
              <w:bottom w:val="single" w:sz="4" w:space="0" w:color="E3D9E0"/>
              <w:right w:val="single" w:sz="4" w:space="0" w:color="E3D9E0"/>
            </w:tcBorders>
            <w:shd w:val="clear" w:color="auto" w:fill="F8F3F6"/>
          </w:tcPr>
          <w:p w14:paraId="415DE2E5" w14:textId="77777777" w:rsidR="00232071" w:rsidRDefault="00000000">
            <w:pPr>
              <w:spacing w:after="40"/>
              <w:rPr>
                <w:rFonts w:hint="eastAsia"/>
              </w:rPr>
            </w:pPr>
            <w:r>
              <w:rPr>
                <w:sz w:val="15"/>
              </w:rPr>
              <w:t>Search bot instruction</w:t>
            </w:r>
          </w:p>
        </w:tc>
        <w:tc>
          <w:tcPr>
            <w:tcW w:w="4819" w:type="dxa"/>
            <w:tcBorders>
              <w:top w:val="single" w:sz="4" w:space="0" w:color="E3D9E0"/>
              <w:left w:val="single" w:sz="4" w:space="0" w:color="E3D9E0"/>
              <w:bottom w:val="single" w:sz="4" w:space="0" w:color="E3D9E0"/>
              <w:right w:val="single" w:sz="4" w:space="0" w:color="E3D9E0"/>
            </w:tcBorders>
            <w:shd w:val="clear" w:color="auto" w:fill="F8F3F6"/>
          </w:tcPr>
          <w:p w14:paraId="49D64481" w14:textId="77777777" w:rsidR="00232071" w:rsidRDefault="00000000">
            <w:pPr>
              <w:spacing w:after="40"/>
              <w:rPr>
                <w:rFonts w:hint="eastAsia"/>
              </w:rPr>
            </w:pPr>
            <w:r>
              <w:rPr>
                <w:sz w:val="15"/>
              </w:rPr>
              <w:t>Tells crawlers they may index the site and points to the sitemap.</w:t>
            </w:r>
          </w:p>
        </w:tc>
      </w:tr>
      <w:tr w:rsidR="00232071" w14:paraId="0C0FE912"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2512C2EC" w14:textId="77777777" w:rsidR="00232071" w:rsidRDefault="00000000">
            <w:pPr>
              <w:spacing w:after="40"/>
              <w:rPr>
                <w:rFonts w:hint="eastAsia"/>
              </w:rPr>
            </w:pPr>
            <w:r>
              <w:rPr>
                <w:sz w:val="15"/>
              </w:rPr>
              <w:t>sitemap.xml</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5BCCA356" w14:textId="77777777" w:rsidR="00232071" w:rsidRDefault="00000000">
            <w:pPr>
              <w:spacing w:after="40"/>
              <w:rPr>
                <w:rFonts w:hint="eastAsia"/>
              </w:rPr>
            </w:pPr>
            <w:r>
              <w:rPr>
                <w:sz w:val="15"/>
              </w:rPr>
              <w:t>Search map</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54A2FEA5" w14:textId="77777777" w:rsidR="00232071" w:rsidRDefault="00000000">
            <w:pPr>
              <w:spacing w:after="40"/>
              <w:rPr>
                <w:rFonts w:hint="eastAsia"/>
              </w:rPr>
            </w:pPr>
            <w:r>
              <w:rPr>
                <w:sz w:val="15"/>
              </w:rPr>
              <w:t>Public site URL used by search engines.</w:t>
            </w:r>
          </w:p>
        </w:tc>
      </w:tr>
      <w:tr w:rsidR="00232071" w14:paraId="7F103240"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596D04F2" w14:textId="77777777" w:rsidR="00232071" w:rsidRDefault="00000000">
            <w:pPr>
              <w:spacing w:after="40"/>
              <w:rPr>
                <w:rFonts w:hint="eastAsia"/>
              </w:rPr>
            </w:pPr>
            <w:r>
              <w:rPr>
                <w:sz w:val="15"/>
              </w:rPr>
              <w:t>site.webmanifest</w:t>
            </w:r>
          </w:p>
        </w:tc>
        <w:tc>
          <w:tcPr>
            <w:tcW w:w="2381" w:type="dxa"/>
            <w:tcBorders>
              <w:top w:val="single" w:sz="4" w:space="0" w:color="E3D9E0"/>
              <w:left w:val="single" w:sz="4" w:space="0" w:color="E3D9E0"/>
              <w:bottom w:val="single" w:sz="4" w:space="0" w:color="E3D9E0"/>
              <w:right w:val="single" w:sz="4" w:space="0" w:color="E3D9E0"/>
            </w:tcBorders>
            <w:shd w:val="clear" w:color="auto" w:fill="F8F3F6"/>
          </w:tcPr>
          <w:p w14:paraId="4663949A" w14:textId="77777777" w:rsidR="00232071" w:rsidRDefault="00000000">
            <w:pPr>
              <w:spacing w:after="40"/>
              <w:rPr>
                <w:rFonts w:hint="eastAsia"/>
              </w:rPr>
            </w:pPr>
            <w:r>
              <w:rPr>
                <w:sz w:val="15"/>
              </w:rPr>
              <w:t>Install/browser identity</w:t>
            </w:r>
          </w:p>
        </w:tc>
        <w:tc>
          <w:tcPr>
            <w:tcW w:w="4819" w:type="dxa"/>
            <w:tcBorders>
              <w:top w:val="single" w:sz="4" w:space="0" w:color="E3D9E0"/>
              <w:left w:val="single" w:sz="4" w:space="0" w:color="E3D9E0"/>
              <w:bottom w:val="single" w:sz="4" w:space="0" w:color="E3D9E0"/>
              <w:right w:val="single" w:sz="4" w:space="0" w:color="E3D9E0"/>
            </w:tcBorders>
            <w:shd w:val="clear" w:color="auto" w:fill="F8F3F6"/>
          </w:tcPr>
          <w:p w14:paraId="7548A5DE" w14:textId="77777777" w:rsidR="00232071" w:rsidRDefault="00000000">
            <w:pPr>
              <w:spacing w:after="40"/>
              <w:rPr>
                <w:rFonts w:hint="eastAsia"/>
              </w:rPr>
            </w:pPr>
            <w:r>
              <w:rPr>
                <w:sz w:val="15"/>
              </w:rPr>
              <w:t>Basic app/browser identity and icons.</w:t>
            </w:r>
          </w:p>
        </w:tc>
      </w:tr>
      <w:tr w:rsidR="00232071" w14:paraId="2DE5540F"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FFFFF"/>
          </w:tcPr>
          <w:p w14:paraId="2B64C427" w14:textId="77777777" w:rsidR="00232071" w:rsidRDefault="00000000">
            <w:pPr>
              <w:spacing w:after="40"/>
              <w:rPr>
                <w:rFonts w:hint="eastAsia"/>
              </w:rPr>
            </w:pPr>
            <w:r>
              <w:rPr>
                <w:sz w:val="15"/>
              </w:rPr>
              <w:t>.github/workflows/deploy-pages.yml</w:t>
            </w:r>
          </w:p>
        </w:tc>
        <w:tc>
          <w:tcPr>
            <w:tcW w:w="2381" w:type="dxa"/>
            <w:tcBorders>
              <w:top w:val="single" w:sz="4" w:space="0" w:color="E3D9E0"/>
              <w:left w:val="single" w:sz="4" w:space="0" w:color="E3D9E0"/>
              <w:bottom w:val="single" w:sz="4" w:space="0" w:color="E3D9E0"/>
              <w:right w:val="single" w:sz="4" w:space="0" w:color="E3D9E0"/>
            </w:tcBorders>
            <w:shd w:val="clear" w:color="auto" w:fill="FFFFFF"/>
          </w:tcPr>
          <w:p w14:paraId="53C5CC3B" w14:textId="77777777" w:rsidR="00232071" w:rsidRDefault="00000000">
            <w:pPr>
              <w:spacing w:after="40"/>
              <w:rPr>
                <w:rFonts w:hint="eastAsia"/>
              </w:rPr>
            </w:pPr>
            <w:r>
              <w:rPr>
                <w:sz w:val="15"/>
              </w:rPr>
              <w:t>Automatic publishing</w:t>
            </w:r>
          </w:p>
        </w:tc>
        <w:tc>
          <w:tcPr>
            <w:tcW w:w="4819" w:type="dxa"/>
            <w:tcBorders>
              <w:top w:val="single" w:sz="4" w:space="0" w:color="E3D9E0"/>
              <w:left w:val="single" w:sz="4" w:space="0" w:color="E3D9E0"/>
              <w:bottom w:val="single" w:sz="4" w:space="0" w:color="E3D9E0"/>
              <w:right w:val="single" w:sz="4" w:space="0" w:color="E3D9E0"/>
            </w:tcBorders>
            <w:shd w:val="clear" w:color="auto" w:fill="FFFFFF"/>
          </w:tcPr>
          <w:p w14:paraId="6638D8E2" w14:textId="77777777" w:rsidR="00232071" w:rsidRDefault="00000000">
            <w:pPr>
              <w:spacing w:after="40"/>
              <w:rPr>
                <w:rFonts w:hint="eastAsia"/>
              </w:rPr>
            </w:pPr>
            <w:r>
              <w:rPr>
                <w:sz w:val="15"/>
              </w:rPr>
              <w:t>Publishes every approved commit on main to GitHub Pages.</w:t>
            </w:r>
          </w:p>
        </w:tc>
      </w:tr>
      <w:tr w:rsidR="00232071" w14:paraId="582FE94E" w14:textId="77777777">
        <w:trPr>
          <w:cantSplit/>
          <w:jc w:val="center"/>
        </w:trPr>
        <w:tc>
          <w:tcPr>
            <w:tcW w:w="2494" w:type="dxa"/>
            <w:tcBorders>
              <w:top w:val="single" w:sz="4" w:space="0" w:color="E3D9E0"/>
              <w:left w:val="single" w:sz="4" w:space="0" w:color="E3D9E0"/>
              <w:bottom w:val="single" w:sz="4" w:space="0" w:color="E3D9E0"/>
              <w:right w:val="single" w:sz="4" w:space="0" w:color="E3D9E0"/>
            </w:tcBorders>
            <w:shd w:val="clear" w:color="auto" w:fill="F8F3F6"/>
          </w:tcPr>
          <w:p w14:paraId="51D683E3" w14:textId="77777777" w:rsidR="00232071" w:rsidRDefault="00000000">
            <w:pPr>
              <w:spacing w:after="40"/>
              <w:rPr>
                <w:rFonts w:hint="eastAsia"/>
              </w:rPr>
            </w:pPr>
            <w:r>
              <w:rPr>
                <w:sz w:val="15"/>
              </w:rPr>
              <w:t>.nojekyll</w:t>
            </w:r>
          </w:p>
        </w:tc>
        <w:tc>
          <w:tcPr>
            <w:tcW w:w="2381" w:type="dxa"/>
            <w:tcBorders>
              <w:top w:val="single" w:sz="4" w:space="0" w:color="E3D9E0"/>
              <w:left w:val="single" w:sz="4" w:space="0" w:color="E3D9E0"/>
              <w:bottom w:val="single" w:sz="4" w:space="0" w:color="E3D9E0"/>
              <w:right w:val="single" w:sz="4" w:space="0" w:color="E3D9E0"/>
            </w:tcBorders>
            <w:shd w:val="clear" w:color="auto" w:fill="F8F3F6"/>
          </w:tcPr>
          <w:p w14:paraId="2D8E7D66" w14:textId="77777777" w:rsidR="00232071" w:rsidRDefault="00000000">
            <w:pPr>
              <w:spacing w:after="40"/>
              <w:rPr>
                <w:rFonts w:hint="eastAsia"/>
              </w:rPr>
            </w:pPr>
            <w:r>
              <w:rPr>
                <w:sz w:val="15"/>
              </w:rPr>
              <w:t>GitHub Pages support</w:t>
            </w:r>
          </w:p>
        </w:tc>
        <w:tc>
          <w:tcPr>
            <w:tcW w:w="4819" w:type="dxa"/>
            <w:tcBorders>
              <w:top w:val="single" w:sz="4" w:space="0" w:color="E3D9E0"/>
              <w:left w:val="single" w:sz="4" w:space="0" w:color="E3D9E0"/>
              <w:bottom w:val="single" w:sz="4" w:space="0" w:color="E3D9E0"/>
              <w:right w:val="single" w:sz="4" w:space="0" w:color="E3D9E0"/>
            </w:tcBorders>
            <w:shd w:val="clear" w:color="auto" w:fill="F8F3F6"/>
          </w:tcPr>
          <w:p w14:paraId="4E6D750A" w14:textId="77777777" w:rsidR="00232071" w:rsidRDefault="00000000">
            <w:pPr>
              <w:spacing w:after="40"/>
              <w:rPr>
                <w:rFonts w:hint="eastAsia"/>
              </w:rPr>
            </w:pPr>
            <w:r>
              <w:rPr>
                <w:sz w:val="15"/>
              </w:rPr>
              <w:t>Prevents Jekyll processing. Normally never touch.</w:t>
            </w:r>
          </w:p>
        </w:tc>
      </w:tr>
    </w:tbl>
    <w:p w14:paraId="41164C06" w14:textId="77777777" w:rsidR="00232071" w:rsidRDefault="00232071">
      <w:pPr>
        <w:spacing w:after="0"/>
        <w:rPr>
          <w:rFonts w:hint="eastAsia"/>
        </w:rPr>
      </w:pPr>
    </w:p>
    <w:tbl>
      <w:tblPr>
        <w:tblW w:w="0" w:type="auto"/>
        <w:jc w:val="center"/>
        <w:tblLook w:val="04A0" w:firstRow="1" w:lastRow="0" w:firstColumn="1" w:lastColumn="0" w:noHBand="0" w:noVBand="1"/>
      </w:tblPr>
      <w:tblGrid>
        <w:gridCol w:w="9978"/>
      </w:tblGrid>
      <w:tr w:rsidR="00232071" w14:paraId="3C8C101D" w14:textId="77777777">
        <w:trPr>
          <w:cantSplit/>
          <w:tblHeader/>
          <w:jc w:val="center"/>
        </w:trPr>
        <w:tc>
          <w:tcPr>
            <w:tcW w:w="9978" w:type="dxa"/>
            <w:tcBorders>
              <w:top w:val="single" w:sz="8" w:space="0" w:color="DAA537"/>
              <w:left w:val="single" w:sz="8" w:space="0" w:color="DAA537"/>
              <w:bottom w:val="single" w:sz="8" w:space="0" w:color="DAA537"/>
              <w:right w:val="single" w:sz="8" w:space="0" w:color="DAA537"/>
            </w:tcBorders>
            <w:shd w:val="clear" w:color="auto" w:fill="FFF8F0"/>
          </w:tcPr>
          <w:p w14:paraId="0F6F513B" w14:textId="77777777" w:rsidR="00232071" w:rsidRDefault="00000000">
            <w:pPr>
              <w:spacing w:after="0"/>
              <w:rPr>
                <w:rFonts w:hint="eastAsia"/>
              </w:rPr>
            </w:pPr>
            <w:r>
              <w:rPr>
                <w:b/>
                <w:color w:val="4A235A"/>
              </w:rPr>
              <w:t>Important</w:t>
            </w:r>
            <w:r>
              <w:rPr>
                <w:b/>
                <w:color w:val="4A235A"/>
              </w:rPr>
              <w:br/>
            </w:r>
            <w:r>
              <w:t>A page may be defined in one file and later visually enhanced in another. The clearest example is Home: base Home content is in pages-primary.js, but the visible hero image and connected-image showcase are modified later by unity.js.</w:t>
            </w:r>
          </w:p>
        </w:tc>
      </w:tr>
    </w:tbl>
    <w:p w14:paraId="6452ED8B" w14:textId="77777777" w:rsidR="00232071" w:rsidRDefault="00232071">
      <w:pPr>
        <w:spacing w:after="0"/>
        <w:rPr>
          <w:rFonts w:hint="eastAsia"/>
        </w:rPr>
      </w:pPr>
    </w:p>
    <w:p w14:paraId="5C6FD27F" w14:textId="77777777" w:rsidR="00232071" w:rsidRDefault="00000000">
      <w:pPr>
        <w:pStyle w:val="Heading1"/>
      </w:pPr>
      <w:r>
        <w:lastRenderedPageBreak/>
        <w:t>6. Navigation, Services and Business Divisions</w:t>
      </w:r>
    </w:p>
    <w:p w14:paraId="48EB4CA5" w14:textId="77777777" w:rsidR="00232071" w:rsidRDefault="00000000">
      <w:pPr>
        <w:pStyle w:val="Heading2"/>
      </w:pPr>
      <w:r>
        <w:t>6.1 Current main navigation</w:t>
      </w:r>
    </w:p>
    <w:p w14:paraId="05E82F1C" w14:textId="77777777" w:rsidR="00232071" w:rsidRDefault="00000000">
      <w:pPr>
        <w:spacing w:after="140"/>
        <w:rPr>
          <w:rFonts w:hint="eastAsia"/>
        </w:rPr>
      </w:pPr>
      <w:r>
        <w:t>The top navigation is defined in core.js. There are two groups: nav for the visible main menu and more for the More dropdown.</w:t>
      </w:r>
    </w:p>
    <w:tbl>
      <w:tblPr>
        <w:tblW w:w="0" w:type="auto"/>
        <w:tblLook w:val="04A0" w:firstRow="1" w:lastRow="0" w:firstColumn="1" w:lastColumn="0" w:noHBand="0" w:noVBand="1"/>
      </w:tblPr>
      <w:tblGrid>
        <w:gridCol w:w="9978"/>
      </w:tblGrid>
      <w:tr w:rsidR="00232071" w14:paraId="1226FFE4" w14:textId="77777777">
        <w:trPr>
          <w:cantSplit/>
          <w:tblHeader/>
        </w:trPr>
        <w:tc>
          <w:tcPr>
            <w:tcW w:w="9978" w:type="dxa"/>
            <w:tcBorders>
              <w:top w:val="single" w:sz="4" w:space="0" w:color="D6CCD4"/>
              <w:left w:val="single" w:sz="4" w:space="0" w:color="D6CCD4"/>
              <w:bottom w:val="single" w:sz="4" w:space="0" w:color="D6CCD4"/>
              <w:right w:val="single" w:sz="4" w:space="0" w:color="D6CCD4"/>
            </w:tcBorders>
            <w:shd w:val="clear" w:color="auto" w:fill="F2EFF1"/>
          </w:tcPr>
          <w:p w14:paraId="3763FE7E" w14:textId="77777777" w:rsidR="00232071" w:rsidRDefault="00000000">
            <w:pPr>
              <w:spacing w:after="0"/>
              <w:rPr>
                <w:rFonts w:hint="eastAsia"/>
              </w:rPr>
            </w:pPr>
            <w:r>
              <w:rPr>
                <w:rFonts w:ascii="Liberation Mono" w:hAnsi="Liberation Mono"/>
                <w:sz w:val="16"/>
              </w:rPr>
              <w:t>nav → Home, About, Beauty, Bridal, Business, Academy, Partners</w:t>
            </w:r>
            <w:r>
              <w:rPr>
                <w:rFonts w:ascii="Liberation Mono" w:hAnsi="Liberation Mono"/>
                <w:sz w:val="16"/>
              </w:rPr>
              <w:br/>
              <w:t>more → Shop, Social Media, Consulting, Portfolio, Resources, Client Portal, Contact, Policies</w:t>
            </w:r>
          </w:p>
        </w:tc>
      </w:tr>
    </w:tbl>
    <w:p w14:paraId="7D3398AE" w14:textId="77777777" w:rsidR="00232071" w:rsidRDefault="00232071">
      <w:pPr>
        <w:spacing w:after="0"/>
        <w:rPr>
          <w:rFonts w:hint="eastAsia"/>
        </w:rPr>
      </w:pPr>
    </w:p>
    <w:p w14:paraId="3F7536A9" w14:textId="77777777" w:rsidR="00232071" w:rsidRDefault="00000000">
      <w:pPr>
        <w:pStyle w:val="Heading2"/>
      </w:pPr>
      <w:r>
        <w:t>6.2 To rename a menu item</w:t>
      </w:r>
    </w:p>
    <w:p w14:paraId="0EBEB728" w14:textId="77777777" w:rsidR="00232071" w:rsidRDefault="00000000">
      <w:pPr>
        <w:spacing w:after="80"/>
        <w:ind w:left="312" w:hanging="312"/>
        <w:rPr>
          <w:rFonts w:hint="eastAsia"/>
        </w:rPr>
      </w:pPr>
      <w:r>
        <w:rPr>
          <w:b/>
        </w:rPr>
        <w:t xml:space="preserve">1. </w:t>
      </w:r>
      <w:r>
        <w:t>Open core.js.</w:t>
      </w:r>
    </w:p>
    <w:p w14:paraId="45853121" w14:textId="77777777" w:rsidR="00232071" w:rsidRDefault="00000000">
      <w:pPr>
        <w:spacing w:after="80"/>
        <w:ind w:left="312" w:hanging="312"/>
        <w:rPr>
          <w:rFonts w:hint="eastAsia"/>
        </w:rPr>
      </w:pPr>
      <w:r>
        <w:rPr>
          <w:b/>
        </w:rPr>
        <w:t xml:space="preserve">2. </w:t>
      </w:r>
      <w:r>
        <w:t>Find nav or more.</w:t>
      </w:r>
    </w:p>
    <w:p w14:paraId="21BA904A" w14:textId="77777777" w:rsidR="00232071" w:rsidRDefault="00000000">
      <w:pPr>
        <w:spacing w:after="80"/>
        <w:ind w:left="312" w:hanging="312"/>
        <w:rPr>
          <w:rFonts w:hint="eastAsia"/>
        </w:rPr>
      </w:pPr>
      <w:r>
        <w:rPr>
          <w:b/>
        </w:rPr>
        <w:t xml:space="preserve">3. </w:t>
      </w:r>
      <w:r>
        <w:t>Change only the first value (the visible label) if the page route should stay the same.</w:t>
      </w:r>
    </w:p>
    <w:p w14:paraId="0D3E1D6F" w14:textId="77777777" w:rsidR="00232071" w:rsidRDefault="00000000">
      <w:pPr>
        <w:spacing w:after="80"/>
        <w:ind w:left="312" w:hanging="312"/>
        <w:rPr>
          <w:rFonts w:hint="eastAsia"/>
        </w:rPr>
      </w:pPr>
      <w:r>
        <w:rPr>
          <w:b/>
        </w:rPr>
        <w:t xml:space="preserve">4. </w:t>
      </w:r>
      <w:r>
        <w:t>Do not change the second value unless you are intentionally changing the route and will update every reference to that route.</w:t>
      </w:r>
    </w:p>
    <w:tbl>
      <w:tblPr>
        <w:tblW w:w="0" w:type="auto"/>
        <w:tblLook w:val="04A0" w:firstRow="1" w:lastRow="0" w:firstColumn="1" w:lastColumn="0" w:noHBand="0" w:noVBand="1"/>
      </w:tblPr>
      <w:tblGrid>
        <w:gridCol w:w="9978"/>
      </w:tblGrid>
      <w:tr w:rsidR="00232071" w14:paraId="34F820A0" w14:textId="77777777">
        <w:trPr>
          <w:cantSplit/>
          <w:tblHeader/>
        </w:trPr>
        <w:tc>
          <w:tcPr>
            <w:tcW w:w="9978" w:type="dxa"/>
            <w:tcBorders>
              <w:top w:val="single" w:sz="4" w:space="0" w:color="D6CCD4"/>
              <w:left w:val="single" w:sz="4" w:space="0" w:color="D6CCD4"/>
              <w:bottom w:val="single" w:sz="4" w:space="0" w:color="D6CCD4"/>
              <w:right w:val="single" w:sz="4" w:space="0" w:color="D6CCD4"/>
            </w:tcBorders>
            <w:shd w:val="clear" w:color="auto" w:fill="F2EFF1"/>
          </w:tcPr>
          <w:p w14:paraId="22FBE7CB" w14:textId="77777777" w:rsidR="00232071" w:rsidRDefault="00000000">
            <w:pPr>
              <w:spacing w:after="0"/>
              <w:rPr>
                <w:rFonts w:hint="eastAsia"/>
              </w:rPr>
            </w:pPr>
            <w:r>
              <w:rPr>
                <w:rFonts w:ascii="Liberation Mono" w:hAnsi="Liberation Mono"/>
                <w:sz w:val="16"/>
              </w:rPr>
              <w:t>['Academy','academy']</w:t>
            </w:r>
            <w:r>
              <w:rPr>
                <w:rFonts w:ascii="Liberation Mono" w:hAnsi="Liberation Mono"/>
                <w:sz w:val="16"/>
              </w:rPr>
              <w:br/>
              <w:t>First value = what visitors see.</w:t>
            </w:r>
            <w:r>
              <w:rPr>
                <w:rFonts w:ascii="Liberation Mono" w:hAnsi="Liberation Mono"/>
                <w:sz w:val="16"/>
              </w:rPr>
              <w:br/>
              <w:t>Second value = route used by the website.</w:t>
            </w:r>
          </w:p>
        </w:tc>
      </w:tr>
    </w:tbl>
    <w:p w14:paraId="2E0877B6" w14:textId="77777777" w:rsidR="00232071" w:rsidRDefault="00232071">
      <w:pPr>
        <w:spacing w:after="0"/>
        <w:rPr>
          <w:rFonts w:hint="eastAsia"/>
        </w:rPr>
      </w:pPr>
    </w:p>
    <w:p w14:paraId="15E555F0" w14:textId="77777777" w:rsidR="00232071" w:rsidRDefault="00000000">
      <w:pPr>
        <w:pStyle w:val="Heading2"/>
      </w:pPr>
      <w:r>
        <w:t>6.3 Current eight business divisions</w:t>
      </w:r>
    </w:p>
    <w:tbl>
      <w:tblPr>
        <w:tblW w:w="0" w:type="auto"/>
        <w:jc w:val="center"/>
        <w:tblLook w:val="04A0" w:firstRow="1" w:lastRow="0" w:firstColumn="1" w:lastColumn="0" w:noHBand="0" w:noVBand="1"/>
      </w:tblPr>
      <w:tblGrid>
        <w:gridCol w:w="3326"/>
        <w:gridCol w:w="3326"/>
        <w:gridCol w:w="3326"/>
      </w:tblGrid>
      <w:tr w:rsidR="00232071" w14:paraId="5D33C5FE" w14:textId="77777777">
        <w:trPr>
          <w:cantSplit/>
          <w:tblHeader/>
          <w:jc w:val="center"/>
        </w:trPr>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1A1EA358" w14:textId="77777777" w:rsidR="00232071" w:rsidRDefault="00000000">
            <w:pPr>
              <w:rPr>
                <w:rFonts w:hint="eastAsia"/>
              </w:rPr>
            </w:pPr>
            <w:r>
              <w:rPr>
                <w:b/>
                <w:color w:val="FFFFFF"/>
                <w:sz w:val="18"/>
              </w:rPr>
              <w:t>No.</w:t>
            </w:r>
          </w:p>
        </w:tc>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246D2191" w14:textId="77777777" w:rsidR="00232071" w:rsidRDefault="00000000">
            <w:pPr>
              <w:rPr>
                <w:rFonts w:hint="eastAsia"/>
              </w:rPr>
            </w:pPr>
            <w:r>
              <w:rPr>
                <w:b/>
                <w:color w:val="FFFFFF"/>
                <w:sz w:val="18"/>
              </w:rPr>
              <w:t>Division</w:t>
            </w:r>
          </w:p>
        </w:tc>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09AD6CCE" w14:textId="77777777" w:rsidR="00232071" w:rsidRDefault="00000000">
            <w:pPr>
              <w:rPr>
                <w:rFonts w:hint="eastAsia"/>
              </w:rPr>
            </w:pPr>
            <w:r>
              <w:rPr>
                <w:b/>
                <w:color w:val="FFFFFF"/>
                <w:sz w:val="18"/>
              </w:rPr>
              <w:t>What it covers</w:t>
            </w:r>
          </w:p>
        </w:tc>
      </w:tr>
      <w:tr w:rsidR="00232071" w14:paraId="21E48C21"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263F9317" w14:textId="77777777" w:rsidR="00232071" w:rsidRDefault="00000000">
            <w:pPr>
              <w:spacing w:after="40"/>
              <w:rPr>
                <w:rFonts w:hint="eastAsia"/>
              </w:rPr>
            </w:pPr>
            <w:r>
              <w:rPr>
                <w:sz w:val="17"/>
              </w:rPr>
              <w:t>01</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6FFAAFD2" w14:textId="77777777" w:rsidR="00232071" w:rsidRDefault="00000000">
            <w:pPr>
              <w:spacing w:after="40"/>
              <w:rPr>
                <w:rFonts w:hint="eastAsia"/>
              </w:rPr>
            </w:pPr>
            <w:r>
              <w:rPr>
                <w:sz w:val="17"/>
              </w:rPr>
              <w:t>Beauty &amp; Personal Care</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7F37FCA7" w14:textId="77777777" w:rsidR="00232071" w:rsidRDefault="00000000">
            <w:pPr>
              <w:spacing w:after="40"/>
              <w:rPr>
                <w:rFonts w:hint="eastAsia"/>
              </w:rPr>
            </w:pPr>
            <w:r>
              <w:rPr>
                <w:sz w:val="17"/>
              </w:rPr>
              <w:t>Hair, makeup and nails</w:t>
            </w:r>
          </w:p>
        </w:tc>
      </w:tr>
      <w:tr w:rsidR="00232071" w14:paraId="252888C0"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57E09266" w14:textId="77777777" w:rsidR="00232071" w:rsidRDefault="00000000">
            <w:pPr>
              <w:spacing w:after="40"/>
              <w:rPr>
                <w:rFonts w:hint="eastAsia"/>
              </w:rPr>
            </w:pPr>
            <w:r>
              <w:rPr>
                <w:sz w:val="17"/>
              </w:rPr>
              <w:t>02</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5D5D26AC" w14:textId="77777777" w:rsidR="00232071" w:rsidRDefault="00000000">
            <w:pPr>
              <w:spacing w:after="40"/>
              <w:rPr>
                <w:rFonts w:hint="eastAsia"/>
              </w:rPr>
            </w:pPr>
            <w:r>
              <w:rPr>
                <w:sz w:val="17"/>
              </w:rPr>
              <w:t>Beauty Products Store</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59A18999" w14:textId="77777777" w:rsidR="00232071" w:rsidRDefault="00000000">
            <w:pPr>
              <w:spacing w:after="40"/>
              <w:rPr>
                <w:rFonts w:hint="eastAsia"/>
              </w:rPr>
            </w:pPr>
            <w:r>
              <w:rPr>
                <w:sz w:val="17"/>
              </w:rPr>
              <w:t>Wigs, extensions, care, cosmetics, accessories</w:t>
            </w:r>
          </w:p>
        </w:tc>
      </w:tr>
      <w:tr w:rsidR="00232071" w14:paraId="65A52DC9"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1F13033F" w14:textId="77777777" w:rsidR="00232071" w:rsidRDefault="00000000">
            <w:pPr>
              <w:spacing w:after="40"/>
              <w:rPr>
                <w:rFonts w:hint="eastAsia"/>
              </w:rPr>
            </w:pPr>
            <w:r>
              <w:rPr>
                <w:sz w:val="17"/>
              </w:rPr>
              <w:t>03</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37704507" w14:textId="77777777" w:rsidR="00232071" w:rsidRDefault="00000000">
            <w:pPr>
              <w:spacing w:after="40"/>
              <w:rPr>
                <w:rFonts w:hint="eastAsia"/>
              </w:rPr>
            </w:pPr>
            <w:r>
              <w:rPr>
                <w:sz w:val="17"/>
              </w:rPr>
              <w:t>Bridal &amp; Events</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6914FFC6" w14:textId="77777777" w:rsidR="00232071" w:rsidRDefault="00000000">
            <w:pPr>
              <w:spacing w:after="40"/>
              <w:rPr>
                <w:rFonts w:hint="eastAsia"/>
              </w:rPr>
            </w:pPr>
            <w:r>
              <w:rPr>
                <w:sz w:val="17"/>
              </w:rPr>
              <w:t>Bridal packages, wedding/event coordination, VIP</w:t>
            </w:r>
          </w:p>
        </w:tc>
      </w:tr>
      <w:tr w:rsidR="00232071" w14:paraId="3ECA3841"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0CDA7694" w14:textId="77777777" w:rsidR="00232071" w:rsidRDefault="00000000">
            <w:pPr>
              <w:spacing w:after="40"/>
              <w:rPr>
                <w:rFonts w:hint="eastAsia"/>
              </w:rPr>
            </w:pPr>
            <w:r>
              <w:rPr>
                <w:sz w:val="17"/>
              </w:rPr>
              <w:t>04</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3403B73A" w14:textId="77777777" w:rsidR="00232071" w:rsidRDefault="00000000">
            <w:pPr>
              <w:spacing w:after="40"/>
              <w:rPr>
                <w:rFonts w:hint="eastAsia"/>
              </w:rPr>
            </w:pPr>
            <w:r>
              <w:rPr>
                <w:sz w:val="17"/>
              </w:rPr>
              <w:t>Administrative Support</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0D98ED09" w14:textId="77777777" w:rsidR="00232071" w:rsidRDefault="00000000">
            <w:pPr>
              <w:spacing w:after="40"/>
              <w:rPr>
                <w:rFonts w:hint="eastAsia"/>
              </w:rPr>
            </w:pPr>
            <w:r>
              <w:rPr>
                <w:sz w:val="17"/>
              </w:rPr>
              <w:t>VA, email, calendar, data, appointments, customer support</w:t>
            </w:r>
          </w:p>
        </w:tc>
      </w:tr>
      <w:tr w:rsidR="00232071" w14:paraId="1D1CC4C7"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6EDCE21D" w14:textId="77777777" w:rsidR="00232071" w:rsidRDefault="00000000">
            <w:pPr>
              <w:spacing w:after="40"/>
              <w:rPr>
                <w:rFonts w:hint="eastAsia"/>
              </w:rPr>
            </w:pPr>
            <w:r>
              <w:rPr>
                <w:sz w:val="17"/>
              </w:rPr>
              <w:t>05</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2ADB5DD6" w14:textId="77777777" w:rsidR="00232071" w:rsidRDefault="00000000">
            <w:pPr>
              <w:spacing w:after="40"/>
              <w:rPr>
                <w:rFonts w:hint="eastAsia"/>
              </w:rPr>
            </w:pPr>
            <w:r>
              <w:rPr>
                <w:sz w:val="17"/>
              </w:rPr>
              <w:t>Business Support Services</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3CAB926A" w14:textId="77777777" w:rsidR="00232071" w:rsidRDefault="00000000">
            <w:pPr>
              <w:spacing w:after="40"/>
              <w:rPr>
                <w:rFonts w:hint="eastAsia"/>
              </w:rPr>
            </w:pPr>
            <w:r>
              <w:rPr>
                <w:sz w:val="17"/>
              </w:rPr>
              <w:t>Registration guidance, company profiles, plans, proposals, quotations/invoices, policies, systems</w:t>
            </w:r>
          </w:p>
        </w:tc>
      </w:tr>
      <w:tr w:rsidR="00232071" w14:paraId="3D0E619C"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73B5B8B8" w14:textId="77777777" w:rsidR="00232071" w:rsidRDefault="00000000">
            <w:pPr>
              <w:spacing w:after="40"/>
              <w:rPr>
                <w:rFonts w:hint="eastAsia"/>
              </w:rPr>
            </w:pPr>
            <w:r>
              <w:rPr>
                <w:sz w:val="17"/>
              </w:rPr>
              <w:t>06</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1D7C4E0D" w14:textId="77777777" w:rsidR="00232071" w:rsidRDefault="00000000">
            <w:pPr>
              <w:spacing w:after="40"/>
              <w:rPr>
                <w:rFonts w:hint="eastAsia"/>
              </w:rPr>
            </w:pPr>
            <w:r>
              <w:rPr>
                <w:sz w:val="17"/>
              </w:rPr>
              <w:t>Social Media Management</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44CB0F15" w14:textId="77777777" w:rsidR="00232071" w:rsidRDefault="00000000">
            <w:pPr>
              <w:spacing w:after="40"/>
              <w:rPr>
                <w:rFonts w:hint="eastAsia"/>
              </w:rPr>
            </w:pPr>
            <w:r>
              <w:rPr>
                <w:sz w:val="17"/>
              </w:rPr>
              <w:t>Content, pages, platforms, engagement, brand strategy</w:t>
            </w:r>
          </w:p>
        </w:tc>
      </w:tr>
      <w:tr w:rsidR="00232071" w14:paraId="40D0C0A5"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6BC3745D" w14:textId="77777777" w:rsidR="00232071" w:rsidRDefault="00000000">
            <w:pPr>
              <w:spacing w:after="40"/>
              <w:rPr>
                <w:rFonts w:hint="eastAsia"/>
              </w:rPr>
            </w:pPr>
            <w:r>
              <w:rPr>
                <w:sz w:val="17"/>
              </w:rPr>
              <w:t>07</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4453F3B2" w14:textId="77777777" w:rsidR="00232071" w:rsidRDefault="00000000">
            <w:pPr>
              <w:spacing w:after="40"/>
              <w:rPr>
                <w:rFonts w:hint="eastAsia"/>
              </w:rPr>
            </w:pPr>
            <w:r>
              <w:rPr>
                <w:sz w:val="17"/>
              </w:rPr>
              <w:t>Elyra Academy</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63B8BA52" w14:textId="77777777" w:rsidR="00232071" w:rsidRDefault="00000000">
            <w:pPr>
              <w:spacing w:after="40"/>
              <w:rPr>
                <w:rFonts w:hint="eastAsia"/>
              </w:rPr>
            </w:pPr>
            <w:r>
              <w:rPr>
                <w:sz w:val="17"/>
              </w:rPr>
              <w:t>Beauty and business training</w:t>
            </w:r>
          </w:p>
        </w:tc>
      </w:tr>
      <w:tr w:rsidR="00232071" w14:paraId="6EC80961"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237B4027" w14:textId="77777777" w:rsidR="00232071" w:rsidRDefault="00000000">
            <w:pPr>
              <w:spacing w:after="40"/>
              <w:rPr>
                <w:rFonts w:hint="eastAsia"/>
              </w:rPr>
            </w:pPr>
            <w:r>
              <w:rPr>
                <w:sz w:val="17"/>
              </w:rPr>
              <w:t>08</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4A58D336" w14:textId="77777777" w:rsidR="00232071" w:rsidRDefault="00000000">
            <w:pPr>
              <w:spacing w:after="40"/>
              <w:rPr>
                <w:rFonts w:hint="eastAsia"/>
              </w:rPr>
            </w:pPr>
            <w:r>
              <w:rPr>
                <w:sz w:val="17"/>
              </w:rPr>
              <w:t>Corporate Consulting</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4CAB9D8D" w14:textId="77777777" w:rsidR="00232071" w:rsidRDefault="00000000">
            <w:pPr>
              <w:spacing w:after="40"/>
              <w:rPr>
                <w:rFonts w:hint="eastAsia"/>
              </w:rPr>
            </w:pPr>
            <w:r>
              <w:rPr>
                <w:sz w:val="17"/>
              </w:rPr>
              <w:t>Operations, systems, planning, process and customer experience</w:t>
            </w:r>
          </w:p>
        </w:tc>
      </w:tr>
    </w:tbl>
    <w:p w14:paraId="0B1CC24E" w14:textId="77777777" w:rsidR="00232071" w:rsidRDefault="00232071">
      <w:pPr>
        <w:spacing w:after="0"/>
        <w:rPr>
          <w:rFonts w:hint="eastAsia"/>
        </w:rPr>
      </w:pPr>
    </w:p>
    <w:p w14:paraId="6956EBBF" w14:textId="77777777" w:rsidR="00232071" w:rsidRDefault="00000000">
      <w:pPr>
        <w:pStyle w:val="Heading2"/>
      </w:pPr>
      <w:r>
        <w:t>6.4 To add or remove a service item</w:t>
      </w:r>
    </w:p>
    <w:p w14:paraId="469EEE2E" w14:textId="77777777" w:rsidR="00232071" w:rsidRDefault="00000000">
      <w:pPr>
        <w:spacing w:after="80"/>
        <w:ind w:left="312" w:hanging="312"/>
        <w:rPr>
          <w:rFonts w:hint="eastAsia"/>
        </w:rPr>
      </w:pPr>
      <w:r>
        <w:rPr>
          <w:b/>
        </w:rPr>
        <w:t xml:space="preserve">1. </w:t>
      </w:r>
      <w:r>
        <w:t>Open core.js.</w:t>
      </w:r>
    </w:p>
    <w:p w14:paraId="5A2434D9" w14:textId="77777777" w:rsidR="00232071" w:rsidRDefault="00000000">
      <w:pPr>
        <w:spacing w:after="80"/>
        <w:ind w:left="312" w:hanging="312"/>
        <w:rPr>
          <w:rFonts w:hint="eastAsia"/>
        </w:rPr>
      </w:pPr>
      <w:r>
        <w:rPr>
          <w:b/>
        </w:rPr>
        <w:t xml:space="preserve">2. </w:t>
      </w:r>
      <w:r>
        <w:t>Find the correct division inside const divisions.</w:t>
      </w:r>
    </w:p>
    <w:p w14:paraId="3A0C5661" w14:textId="77777777" w:rsidR="00232071" w:rsidRDefault="00000000">
      <w:pPr>
        <w:spacing w:after="80"/>
        <w:ind w:left="312" w:hanging="312"/>
        <w:rPr>
          <w:rFonts w:hint="eastAsia"/>
        </w:rPr>
      </w:pPr>
      <w:r>
        <w:rPr>
          <w:b/>
        </w:rPr>
        <w:t xml:space="preserve">3. </w:t>
      </w:r>
      <w:r>
        <w:t>Find the correct group, such as Hair, Makeup, Nails, Services or Training.</w:t>
      </w:r>
    </w:p>
    <w:p w14:paraId="065A9026" w14:textId="77777777" w:rsidR="00232071" w:rsidRDefault="00000000">
      <w:pPr>
        <w:spacing w:after="80"/>
        <w:ind w:left="312" w:hanging="312"/>
        <w:rPr>
          <w:rFonts w:hint="eastAsia"/>
        </w:rPr>
      </w:pPr>
      <w:r>
        <w:rPr>
          <w:b/>
        </w:rPr>
        <w:t xml:space="preserve">4. </w:t>
      </w:r>
      <w:r>
        <w:t>Add a new quoted item inside the square brackets, separated by a comma.</w:t>
      </w:r>
    </w:p>
    <w:p w14:paraId="5B58AB2A" w14:textId="77777777" w:rsidR="00232071" w:rsidRDefault="00000000">
      <w:pPr>
        <w:spacing w:after="80"/>
        <w:ind w:left="312" w:hanging="312"/>
        <w:rPr>
          <w:rFonts w:hint="eastAsia"/>
        </w:rPr>
      </w:pPr>
      <w:r>
        <w:rPr>
          <w:b/>
        </w:rPr>
        <w:t xml:space="preserve">5. </w:t>
      </w:r>
      <w:r>
        <w:t>Commit and test the service card and detailed page.</w:t>
      </w:r>
    </w:p>
    <w:tbl>
      <w:tblPr>
        <w:tblW w:w="0" w:type="auto"/>
        <w:jc w:val="center"/>
        <w:tblLook w:val="04A0" w:firstRow="1" w:lastRow="0" w:firstColumn="1" w:lastColumn="0" w:noHBand="0" w:noVBand="1"/>
      </w:tblPr>
      <w:tblGrid>
        <w:gridCol w:w="9978"/>
      </w:tblGrid>
      <w:tr w:rsidR="00232071" w14:paraId="0DE7332B"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E8F4EA"/>
          </w:tcPr>
          <w:p w14:paraId="73AB4E49" w14:textId="77777777" w:rsidR="00232071" w:rsidRDefault="00000000">
            <w:pPr>
              <w:spacing w:after="0"/>
              <w:rPr>
                <w:rFonts w:hint="eastAsia"/>
              </w:rPr>
            </w:pPr>
            <w:r>
              <w:rPr>
                <w:b/>
                <w:color w:val="4A235A"/>
              </w:rPr>
              <w:t>Example</w:t>
            </w:r>
            <w:r>
              <w:rPr>
                <w:b/>
                <w:color w:val="4A235A"/>
              </w:rPr>
              <w:br/>
            </w:r>
            <w:r>
              <w:t>If a new beauty service called “Loc Styling” is added, place it in the Hair list inside division 01. Do not create a new division just for one service.</w:t>
            </w:r>
          </w:p>
        </w:tc>
      </w:tr>
    </w:tbl>
    <w:p w14:paraId="79A2BAC8" w14:textId="77777777" w:rsidR="00232071" w:rsidRDefault="00232071">
      <w:pPr>
        <w:spacing w:after="0"/>
        <w:rPr>
          <w:rFonts w:hint="eastAsia"/>
        </w:rPr>
      </w:pPr>
    </w:p>
    <w:p w14:paraId="72E47367" w14:textId="77777777" w:rsidR="00232071" w:rsidRDefault="00000000">
      <w:pPr>
        <w:pStyle w:val="Heading1"/>
      </w:pPr>
      <w:r>
        <w:lastRenderedPageBreak/>
        <w:t>7. Page-by-Page Update Guide</w:t>
      </w:r>
    </w:p>
    <w:tbl>
      <w:tblPr>
        <w:tblW w:w="0" w:type="auto"/>
        <w:jc w:val="center"/>
        <w:tblLayout w:type="fixed"/>
        <w:tblLook w:val="04A0" w:firstRow="1" w:lastRow="0" w:firstColumn="1" w:lastColumn="0" w:noHBand="0" w:noVBand="1"/>
      </w:tblPr>
      <w:tblGrid>
        <w:gridCol w:w="1871"/>
        <w:gridCol w:w="2438"/>
        <w:gridCol w:w="5386"/>
      </w:tblGrid>
      <w:tr w:rsidR="00232071" w14:paraId="247FE81C" w14:textId="77777777">
        <w:trPr>
          <w:cantSplit/>
          <w:tblHeader/>
          <w:jc w:val="center"/>
        </w:trPr>
        <w:tc>
          <w:tcPr>
            <w:tcW w:w="1871"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412C3439" w14:textId="77777777" w:rsidR="00232071" w:rsidRDefault="00000000">
            <w:pPr>
              <w:rPr>
                <w:rFonts w:hint="eastAsia"/>
              </w:rPr>
            </w:pPr>
            <w:r>
              <w:rPr>
                <w:b/>
                <w:color w:val="FFFFFF"/>
                <w:sz w:val="17"/>
              </w:rPr>
              <w:t>Page</w:t>
            </w:r>
          </w:p>
        </w:tc>
        <w:tc>
          <w:tcPr>
            <w:tcW w:w="2438"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57DC47A5" w14:textId="77777777" w:rsidR="00232071" w:rsidRDefault="00000000">
            <w:pPr>
              <w:rPr>
                <w:rFonts w:hint="eastAsia"/>
              </w:rPr>
            </w:pPr>
            <w:r>
              <w:rPr>
                <w:b/>
                <w:color w:val="FFFFFF"/>
                <w:sz w:val="17"/>
              </w:rPr>
              <w:t>Edit here</w:t>
            </w:r>
          </w:p>
        </w:tc>
        <w:tc>
          <w:tcPr>
            <w:tcW w:w="538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8B57615" w14:textId="77777777" w:rsidR="00232071" w:rsidRDefault="00000000">
            <w:pPr>
              <w:rPr>
                <w:rFonts w:hint="eastAsia"/>
              </w:rPr>
            </w:pPr>
            <w:r>
              <w:rPr>
                <w:b/>
                <w:color w:val="FFFFFF"/>
                <w:sz w:val="17"/>
              </w:rPr>
              <w:t>What to change there</w:t>
            </w:r>
          </w:p>
        </w:tc>
      </w:tr>
      <w:tr w:rsidR="00232071" w14:paraId="370ADC11"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59F843E6" w14:textId="77777777" w:rsidR="00232071" w:rsidRDefault="00000000">
            <w:pPr>
              <w:spacing w:after="40"/>
              <w:rPr>
                <w:rFonts w:hint="eastAsia"/>
              </w:rPr>
            </w:pPr>
            <w:r>
              <w:rPr>
                <w:sz w:val="15"/>
              </w:rPr>
              <w:t>Home</w:t>
            </w:r>
          </w:p>
        </w:tc>
        <w:tc>
          <w:tcPr>
            <w:tcW w:w="2438" w:type="dxa"/>
            <w:tcBorders>
              <w:top w:val="single" w:sz="4" w:space="0" w:color="E3D9E0"/>
              <w:left w:val="single" w:sz="4" w:space="0" w:color="E3D9E0"/>
              <w:bottom w:val="single" w:sz="4" w:space="0" w:color="E3D9E0"/>
              <w:right w:val="single" w:sz="4" w:space="0" w:color="E3D9E0"/>
            </w:tcBorders>
            <w:shd w:val="clear" w:color="auto" w:fill="FFFFFF"/>
          </w:tcPr>
          <w:p w14:paraId="2451C492" w14:textId="77777777" w:rsidR="00232071" w:rsidRDefault="00000000">
            <w:pPr>
              <w:spacing w:after="40"/>
              <w:rPr>
                <w:rFonts w:hint="eastAsia"/>
              </w:rPr>
            </w:pPr>
            <w:r>
              <w:rPr>
                <w:sz w:val="15"/>
              </w:rPr>
              <w:t>pages-primary.js + unity.js</w:t>
            </w:r>
          </w:p>
        </w:tc>
        <w:tc>
          <w:tcPr>
            <w:tcW w:w="5386" w:type="dxa"/>
            <w:tcBorders>
              <w:top w:val="single" w:sz="4" w:space="0" w:color="E3D9E0"/>
              <w:left w:val="single" w:sz="4" w:space="0" w:color="E3D9E0"/>
              <w:bottom w:val="single" w:sz="4" w:space="0" w:color="E3D9E0"/>
              <w:right w:val="single" w:sz="4" w:space="0" w:color="E3D9E0"/>
            </w:tcBorders>
            <w:shd w:val="clear" w:color="auto" w:fill="FFFFFF"/>
          </w:tcPr>
          <w:p w14:paraId="6FEECBBC" w14:textId="77777777" w:rsidR="00232071" w:rsidRDefault="00000000">
            <w:pPr>
              <w:spacing w:after="40"/>
              <w:rPr>
                <w:rFonts w:hint="eastAsia"/>
              </w:rPr>
            </w:pPr>
            <w:r>
              <w:rPr>
                <w:sz w:val="15"/>
              </w:rPr>
              <w:t>Core hero wording, service overview, featured work, Academy, partnership; unity.js replaces hero visual and adds connected experience showcase.</w:t>
            </w:r>
          </w:p>
        </w:tc>
      </w:tr>
      <w:tr w:rsidR="00232071" w14:paraId="52DE1463"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8F3F6"/>
          </w:tcPr>
          <w:p w14:paraId="36A939E4" w14:textId="77777777" w:rsidR="00232071" w:rsidRDefault="00000000">
            <w:pPr>
              <w:spacing w:after="40"/>
              <w:rPr>
                <w:rFonts w:hint="eastAsia"/>
              </w:rPr>
            </w:pPr>
            <w:r>
              <w:rPr>
                <w:sz w:val="15"/>
              </w:rPr>
              <w:t>About</w:t>
            </w:r>
          </w:p>
        </w:tc>
        <w:tc>
          <w:tcPr>
            <w:tcW w:w="2438" w:type="dxa"/>
            <w:tcBorders>
              <w:top w:val="single" w:sz="4" w:space="0" w:color="E3D9E0"/>
              <w:left w:val="single" w:sz="4" w:space="0" w:color="E3D9E0"/>
              <w:bottom w:val="single" w:sz="4" w:space="0" w:color="E3D9E0"/>
              <w:right w:val="single" w:sz="4" w:space="0" w:color="E3D9E0"/>
            </w:tcBorders>
            <w:shd w:val="clear" w:color="auto" w:fill="F8F3F6"/>
          </w:tcPr>
          <w:p w14:paraId="151E9EC5" w14:textId="77777777" w:rsidR="00232071" w:rsidRDefault="00000000">
            <w:pPr>
              <w:spacing w:after="40"/>
              <w:rPr>
                <w:rFonts w:hint="eastAsia"/>
              </w:rPr>
            </w:pPr>
            <w:r>
              <w:rPr>
                <w:sz w:val="15"/>
              </w:rPr>
              <w:t>pages-primary.js</w:t>
            </w:r>
          </w:p>
        </w:tc>
        <w:tc>
          <w:tcPr>
            <w:tcW w:w="5386" w:type="dxa"/>
            <w:tcBorders>
              <w:top w:val="single" w:sz="4" w:space="0" w:color="E3D9E0"/>
              <w:left w:val="single" w:sz="4" w:space="0" w:color="E3D9E0"/>
              <w:bottom w:val="single" w:sz="4" w:space="0" w:color="E3D9E0"/>
              <w:right w:val="single" w:sz="4" w:space="0" w:color="E3D9E0"/>
            </w:tcBorders>
            <w:shd w:val="clear" w:color="auto" w:fill="F8F3F6"/>
          </w:tcPr>
          <w:p w14:paraId="52BDB538" w14:textId="77777777" w:rsidR="00232071" w:rsidRDefault="00000000">
            <w:pPr>
              <w:spacing w:after="40"/>
              <w:rPr>
                <w:rFonts w:hint="eastAsia"/>
              </w:rPr>
            </w:pPr>
            <w:r>
              <w:rPr>
                <w:sz w:val="15"/>
              </w:rPr>
              <w:t>Story, mission, vision, promise, values, professional journey, professional development, brand architecture.</w:t>
            </w:r>
          </w:p>
        </w:tc>
      </w:tr>
      <w:tr w:rsidR="00232071" w14:paraId="526BA27F"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2CC0FB26" w14:textId="77777777" w:rsidR="00232071" w:rsidRDefault="00000000">
            <w:pPr>
              <w:spacing w:after="40"/>
              <w:rPr>
                <w:rFonts w:hint="eastAsia"/>
              </w:rPr>
            </w:pPr>
            <w:r>
              <w:rPr>
                <w:sz w:val="15"/>
              </w:rPr>
              <w:t>Beauty</w:t>
            </w:r>
          </w:p>
        </w:tc>
        <w:tc>
          <w:tcPr>
            <w:tcW w:w="2438" w:type="dxa"/>
            <w:tcBorders>
              <w:top w:val="single" w:sz="4" w:space="0" w:color="E3D9E0"/>
              <w:left w:val="single" w:sz="4" w:space="0" w:color="E3D9E0"/>
              <w:bottom w:val="single" w:sz="4" w:space="0" w:color="E3D9E0"/>
              <w:right w:val="single" w:sz="4" w:space="0" w:color="E3D9E0"/>
            </w:tcBorders>
            <w:shd w:val="clear" w:color="auto" w:fill="FFFFFF"/>
          </w:tcPr>
          <w:p w14:paraId="026FAAD7" w14:textId="77777777" w:rsidR="00232071" w:rsidRDefault="00000000">
            <w:pPr>
              <w:spacing w:after="40"/>
              <w:rPr>
                <w:rFonts w:hint="eastAsia"/>
              </w:rPr>
            </w:pPr>
            <w:r>
              <w:rPr>
                <w:sz w:val="15"/>
              </w:rPr>
              <w:t>pages-primary.js</w:t>
            </w:r>
          </w:p>
        </w:tc>
        <w:tc>
          <w:tcPr>
            <w:tcW w:w="5386" w:type="dxa"/>
            <w:tcBorders>
              <w:top w:val="single" w:sz="4" w:space="0" w:color="E3D9E0"/>
              <w:left w:val="single" w:sz="4" w:space="0" w:color="E3D9E0"/>
              <w:bottom w:val="single" w:sz="4" w:space="0" w:color="E3D9E0"/>
              <w:right w:val="single" w:sz="4" w:space="0" w:color="E3D9E0"/>
            </w:tcBorders>
            <w:shd w:val="clear" w:color="auto" w:fill="FFFFFF"/>
          </w:tcPr>
          <w:p w14:paraId="10F998E7" w14:textId="77777777" w:rsidR="00232071" w:rsidRDefault="00000000">
            <w:pPr>
              <w:spacing w:after="40"/>
              <w:rPr>
                <w:rFonts w:hint="eastAsia"/>
              </w:rPr>
            </w:pPr>
            <w:r>
              <w:rPr>
                <w:sz w:val="15"/>
              </w:rPr>
              <w:t>Beauty hero, beauty experience, service groups and planning.</w:t>
            </w:r>
          </w:p>
        </w:tc>
      </w:tr>
      <w:tr w:rsidR="00232071" w14:paraId="26852005"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8F3F6"/>
          </w:tcPr>
          <w:p w14:paraId="0645C50C" w14:textId="77777777" w:rsidR="00232071" w:rsidRDefault="00000000">
            <w:pPr>
              <w:spacing w:after="40"/>
              <w:rPr>
                <w:rFonts w:hint="eastAsia"/>
              </w:rPr>
            </w:pPr>
            <w:r>
              <w:rPr>
                <w:sz w:val="15"/>
              </w:rPr>
              <w:t>Bridal &amp; Events</w:t>
            </w:r>
          </w:p>
        </w:tc>
        <w:tc>
          <w:tcPr>
            <w:tcW w:w="2438" w:type="dxa"/>
            <w:tcBorders>
              <w:top w:val="single" w:sz="4" w:space="0" w:color="E3D9E0"/>
              <w:left w:val="single" w:sz="4" w:space="0" w:color="E3D9E0"/>
              <w:bottom w:val="single" w:sz="4" w:space="0" w:color="E3D9E0"/>
              <w:right w:val="single" w:sz="4" w:space="0" w:color="E3D9E0"/>
            </w:tcBorders>
            <w:shd w:val="clear" w:color="auto" w:fill="F8F3F6"/>
          </w:tcPr>
          <w:p w14:paraId="3DA507D8" w14:textId="77777777" w:rsidR="00232071" w:rsidRDefault="00000000">
            <w:pPr>
              <w:spacing w:after="40"/>
              <w:rPr>
                <w:rFonts w:hint="eastAsia"/>
              </w:rPr>
            </w:pPr>
            <w:r>
              <w:rPr>
                <w:sz w:val="15"/>
              </w:rPr>
              <w:t>page-bridal.js</w:t>
            </w:r>
          </w:p>
        </w:tc>
        <w:tc>
          <w:tcPr>
            <w:tcW w:w="5386" w:type="dxa"/>
            <w:tcBorders>
              <w:top w:val="single" w:sz="4" w:space="0" w:color="E3D9E0"/>
              <w:left w:val="single" w:sz="4" w:space="0" w:color="E3D9E0"/>
              <w:bottom w:val="single" w:sz="4" w:space="0" w:color="E3D9E0"/>
              <w:right w:val="single" w:sz="4" w:space="0" w:color="E3D9E0"/>
            </w:tcBorders>
            <w:shd w:val="clear" w:color="auto" w:fill="F8F3F6"/>
          </w:tcPr>
          <w:p w14:paraId="7F2AC2EE" w14:textId="77777777" w:rsidR="00232071" w:rsidRDefault="00000000">
            <w:pPr>
              <w:spacing w:after="40"/>
              <w:rPr>
                <w:rFonts w:hint="eastAsia"/>
              </w:rPr>
            </w:pPr>
            <w:r>
              <w:rPr>
                <w:sz w:val="15"/>
              </w:rPr>
              <w:t>Bridal packages, wedding glam team, destination/VIP positioning and event beauty flow.</w:t>
            </w:r>
          </w:p>
        </w:tc>
      </w:tr>
      <w:tr w:rsidR="00232071" w14:paraId="675FCACF"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5C2A2785" w14:textId="77777777" w:rsidR="00232071" w:rsidRDefault="00000000">
            <w:pPr>
              <w:spacing w:after="40"/>
              <w:rPr>
                <w:rFonts w:hint="eastAsia"/>
              </w:rPr>
            </w:pPr>
            <w:r>
              <w:rPr>
                <w:sz w:val="15"/>
              </w:rPr>
              <w:t>Business Solutions</w:t>
            </w:r>
          </w:p>
        </w:tc>
        <w:tc>
          <w:tcPr>
            <w:tcW w:w="2438" w:type="dxa"/>
            <w:tcBorders>
              <w:top w:val="single" w:sz="4" w:space="0" w:color="E3D9E0"/>
              <w:left w:val="single" w:sz="4" w:space="0" w:color="E3D9E0"/>
              <w:bottom w:val="single" w:sz="4" w:space="0" w:color="E3D9E0"/>
              <w:right w:val="single" w:sz="4" w:space="0" w:color="E3D9E0"/>
            </w:tcBorders>
            <w:shd w:val="clear" w:color="auto" w:fill="FFFFFF"/>
          </w:tcPr>
          <w:p w14:paraId="583B1300" w14:textId="77777777" w:rsidR="00232071" w:rsidRDefault="00000000">
            <w:pPr>
              <w:spacing w:after="40"/>
              <w:rPr>
                <w:rFonts w:hint="eastAsia"/>
              </w:rPr>
            </w:pPr>
            <w:r>
              <w:rPr>
                <w:sz w:val="15"/>
              </w:rPr>
              <w:t>pages-business.js</w:t>
            </w:r>
          </w:p>
        </w:tc>
        <w:tc>
          <w:tcPr>
            <w:tcW w:w="5386" w:type="dxa"/>
            <w:tcBorders>
              <w:top w:val="single" w:sz="4" w:space="0" w:color="E3D9E0"/>
              <w:left w:val="single" w:sz="4" w:space="0" w:color="E3D9E0"/>
              <w:bottom w:val="single" w:sz="4" w:space="0" w:color="E3D9E0"/>
              <w:right w:val="single" w:sz="4" w:space="0" w:color="E3D9E0"/>
            </w:tcBorders>
            <w:shd w:val="clear" w:color="auto" w:fill="FFFFFF"/>
          </w:tcPr>
          <w:p w14:paraId="6D54C03D" w14:textId="77777777" w:rsidR="00232071" w:rsidRDefault="00000000">
            <w:pPr>
              <w:spacing w:after="40"/>
              <w:rPr>
                <w:rFonts w:hint="eastAsia"/>
              </w:rPr>
            </w:pPr>
            <w:r>
              <w:rPr>
                <w:sz w:val="15"/>
              </w:rPr>
              <w:t>Administrative support, business services and support categories.</w:t>
            </w:r>
          </w:p>
        </w:tc>
      </w:tr>
      <w:tr w:rsidR="00232071" w14:paraId="3EF8E934"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8F3F6"/>
          </w:tcPr>
          <w:p w14:paraId="60F461B5" w14:textId="77777777" w:rsidR="00232071" w:rsidRDefault="00000000">
            <w:pPr>
              <w:spacing w:after="40"/>
              <w:rPr>
                <w:rFonts w:hint="eastAsia"/>
              </w:rPr>
            </w:pPr>
            <w:r>
              <w:rPr>
                <w:sz w:val="15"/>
              </w:rPr>
              <w:t>Social Media</w:t>
            </w:r>
          </w:p>
        </w:tc>
        <w:tc>
          <w:tcPr>
            <w:tcW w:w="2438" w:type="dxa"/>
            <w:tcBorders>
              <w:top w:val="single" w:sz="4" w:space="0" w:color="E3D9E0"/>
              <w:left w:val="single" w:sz="4" w:space="0" w:color="E3D9E0"/>
              <w:bottom w:val="single" w:sz="4" w:space="0" w:color="E3D9E0"/>
              <w:right w:val="single" w:sz="4" w:space="0" w:color="E3D9E0"/>
            </w:tcBorders>
            <w:shd w:val="clear" w:color="auto" w:fill="F8F3F6"/>
          </w:tcPr>
          <w:p w14:paraId="1A5535EC" w14:textId="77777777" w:rsidR="00232071" w:rsidRDefault="00000000">
            <w:pPr>
              <w:spacing w:after="40"/>
              <w:rPr>
                <w:rFonts w:hint="eastAsia"/>
              </w:rPr>
            </w:pPr>
            <w:r>
              <w:rPr>
                <w:sz w:val="15"/>
              </w:rPr>
              <w:t>pages-business.js</w:t>
            </w:r>
          </w:p>
        </w:tc>
        <w:tc>
          <w:tcPr>
            <w:tcW w:w="5386" w:type="dxa"/>
            <w:tcBorders>
              <w:top w:val="single" w:sz="4" w:space="0" w:color="E3D9E0"/>
              <w:left w:val="single" w:sz="4" w:space="0" w:color="E3D9E0"/>
              <w:bottom w:val="single" w:sz="4" w:space="0" w:color="E3D9E0"/>
              <w:right w:val="single" w:sz="4" w:space="0" w:color="E3D9E0"/>
            </w:tcBorders>
            <w:shd w:val="clear" w:color="auto" w:fill="F8F3F6"/>
          </w:tcPr>
          <w:p w14:paraId="5202580E" w14:textId="77777777" w:rsidR="00232071" w:rsidRDefault="00000000">
            <w:pPr>
              <w:spacing w:after="40"/>
              <w:rPr>
                <w:rFonts w:hint="eastAsia"/>
              </w:rPr>
            </w:pPr>
            <w:r>
              <w:rPr>
                <w:sz w:val="15"/>
              </w:rPr>
              <w:t>Content direction, page management, customer engagement and service list.</w:t>
            </w:r>
          </w:p>
        </w:tc>
      </w:tr>
      <w:tr w:rsidR="00232071" w14:paraId="23C3DB71"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6E173ABE" w14:textId="77777777" w:rsidR="00232071" w:rsidRDefault="00000000">
            <w:pPr>
              <w:spacing w:after="40"/>
              <w:rPr>
                <w:rFonts w:hint="eastAsia"/>
              </w:rPr>
            </w:pPr>
            <w:r>
              <w:rPr>
                <w:sz w:val="15"/>
              </w:rPr>
              <w:t>Elyra Academy</w:t>
            </w:r>
          </w:p>
        </w:tc>
        <w:tc>
          <w:tcPr>
            <w:tcW w:w="2438" w:type="dxa"/>
            <w:tcBorders>
              <w:top w:val="single" w:sz="4" w:space="0" w:color="E3D9E0"/>
              <w:left w:val="single" w:sz="4" w:space="0" w:color="E3D9E0"/>
              <w:bottom w:val="single" w:sz="4" w:space="0" w:color="E3D9E0"/>
              <w:right w:val="single" w:sz="4" w:space="0" w:color="E3D9E0"/>
            </w:tcBorders>
            <w:shd w:val="clear" w:color="auto" w:fill="FFFFFF"/>
          </w:tcPr>
          <w:p w14:paraId="0C357679" w14:textId="77777777" w:rsidR="00232071" w:rsidRDefault="00000000">
            <w:pPr>
              <w:spacing w:after="40"/>
              <w:rPr>
                <w:rFonts w:hint="eastAsia"/>
              </w:rPr>
            </w:pPr>
            <w:r>
              <w:rPr>
                <w:sz w:val="15"/>
              </w:rPr>
              <w:t>pages-business.js</w:t>
            </w:r>
          </w:p>
        </w:tc>
        <w:tc>
          <w:tcPr>
            <w:tcW w:w="5386" w:type="dxa"/>
            <w:tcBorders>
              <w:top w:val="single" w:sz="4" w:space="0" w:color="E3D9E0"/>
              <w:left w:val="single" w:sz="4" w:space="0" w:color="E3D9E0"/>
              <w:bottom w:val="single" w:sz="4" w:space="0" w:color="E3D9E0"/>
              <w:right w:val="single" w:sz="4" w:space="0" w:color="E3D9E0"/>
            </w:tcBorders>
            <w:shd w:val="clear" w:color="auto" w:fill="FFFFFF"/>
          </w:tcPr>
          <w:p w14:paraId="7A0EC5B6" w14:textId="77777777" w:rsidR="00232071" w:rsidRDefault="00000000">
            <w:pPr>
              <w:spacing w:after="40"/>
              <w:rPr>
                <w:rFonts w:hint="eastAsia"/>
              </w:rPr>
            </w:pPr>
            <w:r>
              <w:rPr>
                <w:sz w:val="15"/>
              </w:rPr>
              <w:t>Training tracks, scheduling structure, certificate wording and registration form.</w:t>
            </w:r>
          </w:p>
        </w:tc>
      </w:tr>
      <w:tr w:rsidR="00232071" w14:paraId="553FFC6B"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8F3F6"/>
          </w:tcPr>
          <w:p w14:paraId="2BC64F80" w14:textId="77777777" w:rsidR="00232071" w:rsidRDefault="00000000">
            <w:pPr>
              <w:spacing w:after="40"/>
              <w:rPr>
                <w:rFonts w:hint="eastAsia"/>
              </w:rPr>
            </w:pPr>
            <w:r>
              <w:rPr>
                <w:sz w:val="15"/>
              </w:rPr>
              <w:t>Elyra Store</w:t>
            </w:r>
          </w:p>
        </w:tc>
        <w:tc>
          <w:tcPr>
            <w:tcW w:w="2438" w:type="dxa"/>
            <w:tcBorders>
              <w:top w:val="single" w:sz="4" w:space="0" w:color="E3D9E0"/>
              <w:left w:val="single" w:sz="4" w:space="0" w:color="E3D9E0"/>
              <w:bottom w:val="single" w:sz="4" w:space="0" w:color="E3D9E0"/>
              <w:right w:val="single" w:sz="4" w:space="0" w:color="E3D9E0"/>
            </w:tcBorders>
            <w:shd w:val="clear" w:color="auto" w:fill="F8F3F6"/>
          </w:tcPr>
          <w:p w14:paraId="71E4A5FB" w14:textId="77777777" w:rsidR="00232071" w:rsidRDefault="00000000">
            <w:pPr>
              <w:spacing w:after="40"/>
              <w:rPr>
                <w:rFonts w:hint="eastAsia"/>
              </w:rPr>
            </w:pPr>
            <w:r>
              <w:rPr>
                <w:sz w:val="15"/>
              </w:rPr>
              <w:t>pages-business.js</w:t>
            </w:r>
          </w:p>
        </w:tc>
        <w:tc>
          <w:tcPr>
            <w:tcW w:w="5386" w:type="dxa"/>
            <w:tcBorders>
              <w:top w:val="single" w:sz="4" w:space="0" w:color="E3D9E0"/>
              <w:left w:val="single" w:sz="4" w:space="0" w:color="E3D9E0"/>
              <w:bottom w:val="single" w:sz="4" w:space="0" w:color="E3D9E0"/>
              <w:right w:val="single" w:sz="4" w:space="0" w:color="E3D9E0"/>
            </w:tcBorders>
            <w:shd w:val="clear" w:color="auto" w:fill="F8F3F6"/>
          </w:tcPr>
          <w:p w14:paraId="6BC08F22" w14:textId="77777777" w:rsidR="00232071" w:rsidRDefault="00000000">
            <w:pPr>
              <w:spacing w:after="40"/>
              <w:rPr>
                <w:rFonts w:hint="eastAsia"/>
              </w:rPr>
            </w:pPr>
            <w:r>
              <w:rPr>
                <w:sz w:val="15"/>
              </w:rPr>
              <w:t>Shop categories, product enquiry wording and email/WhatsApp enquiry links.</w:t>
            </w:r>
          </w:p>
        </w:tc>
      </w:tr>
      <w:tr w:rsidR="00232071" w14:paraId="4F663F5E"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12C37276" w14:textId="77777777" w:rsidR="00232071" w:rsidRDefault="00000000">
            <w:pPr>
              <w:spacing w:after="40"/>
              <w:rPr>
                <w:rFonts w:hint="eastAsia"/>
              </w:rPr>
            </w:pPr>
            <w:r>
              <w:rPr>
                <w:sz w:val="15"/>
              </w:rPr>
              <w:t>Consulting</w:t>
            </w:r>
          </w:p>
        </w:tc>
        <w:tc>
          <w:tcPr>
            <w:tcW w:w="2438" w:type="dxa"/>
            <w:tcBorders>
              <w:top w:val="single" w:sz="4" w:space="0" w:color="E3D9E0"/>
              <w:left w:val="single" w:sz="4" w:space="0" w:color="E3D9E0"/>
              <w:bottom w:val="single" w:sz="4" w:space="0" w:color="E3D9E0"/>
              <w:right w:val="single" w:sz="4" w:space="0" w:color="E3D9E0"/>
            </w:tcBorders>
            <w:shd w:val="clear" w:color="auto" w:fill="FFFFFF"/>
          </w:tcPr>
          <w:p w14:paraId="6F0AC752" w14:textId="77777777" w:rsidR="00232071" w:rsidRDefault="00000000">
            <w:pPr>
              <w:spacing w:after="40"/>
              <w:rPr>
                <w:rFonts w:hint="eastAsia"/>
              </w:rPr>
            </w:pPr>
            <w:r>
              <w:rPr>
                <w:sz w:val="15"/>
              </w:rPr>
              <w:t>pages-business.js</w:t>
            </w:r>
          </w:p>
        </w:tc>
        <w:tc>
          <w:tcPr>
            <w:tcW w:w="5386" w:type="dxa"/>
            <w:tcBorders>
              <w:top w:val="single" w:sz="4" w:space="0" w:color="E3D9E0"/>
              <w:left w:val="single" w:sz="4" w:space="0" w:color="E3D9E0"/>
              <w:bottom w:val="single" w:sz="4" w:space="0" w:color="E3D9E0"/>
              <w:right w:val="single" w:sz="4" w:space="0" w:color="E3D9E0"/>
            </w:tcBorders>
            <w:shd w:val="clear" w:color="auto" w:fill="FFFFFF"/>
          </w:tcPr>
          <w:p w14:paraId="0B8D864F" w14:textId="77777777" w:rsidR="00232071" w:rsidRDefault="00000000">
            <w:pPr>
              <w:spacing w:after="40"/>
              <w:rPr>
                <w:rFonts w:hint="eastAsia"/>
              </w:rPr>
            </w:pPr>
            <w:r>
              <w:rPr>
                <w:sz w:val="15"/>
              </w:rPr>
              <w:t>Consulting areas and service descriptions.</w:t>
            </w:r>
          </w:p>
        </w:tc>
      </w:tr>
      <w:tr w:rsidR="00232071" w14:paraId="63D309DC"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8F3F6"/>
          </w:tcPr>
          <w:p w14:paraId="2099DB9B" w14:textId="77777777" w:rsidR="00232071" w:rsidRDefault="00000000">
            <w:pPr>
              <w:spacing w:after="40"/>
              <w:rPr>
                <w:rFonts w:hint="eastAsia"/>
              </w:rPr>
            </w:pPr>
            <w:r>
              <w:rPr>
                <w:sz w:val="15"/>
              </w:rPr>
              <w:t>Portfolio</w:t>
            </w:r>
          </w:p>
        </w:tc>
        <w:tc>
          <w:tcPr>
            <w:tcW w:w="2438" w:type="dxa"/>
            <w:tcBorders>
              <w:top w:val="single" w:sz="4" w:space="0" w:color="E3D9E0"/>
              <w:left w:val="single" w:sz="4" w:space="0" w:color="E3D9E0"/>
              <w:bottom w:val="single" w:sz="4" w:space="0" w:color="E3D9E0"/>
              <w:right w:val="single" w:sz="4" w:space="0" w:color="E3D9E0"/>
            </w:tcBorders>
            <w:shd w:val="clear" w:color="auto" w:fill="F8F3F6"/>
          </w:tcPr>
          <w:p w14:paraId="498A96B6" w14:textId="77777777" w:rsidR="00232071" w:rsidRDefault="00000000">
            <w:pPr>
              <w:spacing w:after="40"/>
              <w:rPr>
                <w:rFonts w:hint="eastAsia"/>
              </w:rPr>
            </w:pPr>
            <w:r>
              <w:rPr>
                <w:sz w:val="15"/>
              </w:rPr>
              <w:t>pages-connect.js + enhancements.js</w:t>
            </w:r>
          </w:p>
        </w:tc>
        <w:tc>
          <w:tcPr>
            <w:tcW w:w="5386" w:type="dxa"/>
            <w:tcBorders>
              <w:top w:val="single" w:sz="4" w:space="0" w:color="E3D9E0"/>
              <w:left w:val="single" w:sz="4" w:space="0" w:color="E3D9E0"/>
              <w:bottom w:val="single" w:sz="4" w:space="0" w:color="E3D9E0"/>
              <w:right w:val="single" w:sz="4" w:space="0" w:color="E3D9E0"/>
            </w:tcBorders>
            <w:shd w:val="clear" w:color="auto" w:fill="F8F3F6"/>
          </w:tcPr>
          <w:p w14:paraId="64C48FF1" w14:textId="77777777" w:rsidR="00232071" w:rsidRDefault="00000000">
            <w:pPr>
              <w:spacing w:after="40"/>
              <w:rPr>
                <w:rFonts w:hint="eastAsia"/>
              </w:rPr>
            </w:pPr>
            <w:r>
              <w:rPr>
                <w:sz w:val="15"/>
              </w:rPr>
              <w:t>Portfolio categories, transformation framework, real-testimonial and permission section.</w:t>
            </w:r>
          </w:p>
        </w:tc>
      </w:tr>
      <w:tr w:rsidR="00232071" w14:paraId="3A353D51"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322E19AF" w14:textId="77777777" w:rsidR="00232071" w:rsidRDefault="00000000">
            <w:pPr>
              <w:spacing w:after="40"/>
              <w:rPr>
                <w:rFonts w:hint="eastAsia"/>
              </w:rPr>
            </w:pPr>
            <w:r>
              <w:rPr>
                <w:sz w:val="15"/>
              </w:rPr>
              <w:t>Resources</w:t>
            </w:r>
          </w:p>
        </w:tc>
        <w:tc>
          <w:tcPr>
            <w:tcW w:w="2438" w:type="dxa"/>
            <w:tcBorders>
              <w:top w:val="single" w:sz="4" w:space="0" w:color="E3D9E0"/>
              <w:left w:val="single" w:sz="4" w:space="0" w:color="E3D9E0"/>
              <w:bottom w:val="single" w:sz="4" w:space="0" w:color="E3D9E0"/>
              <w:right w:val="single" w:sz="4" w:space="0" w:color="E3D9E0"/>
            </w:tcBorders>
            <w:shd w:val="clear" w:color="auto" w:fill="FFFFFF"/>
          </w:tcPr>
          <w:p w14:paraId="2D9C2378" w14:textId="77777777" w:rsidR="00232071" w:rsidRDefault="00000000">
            <w:pPr>
              <w:spacing w:after="40"/>
              <w:rPr>
                <w:rFonts w:hint="eastAsia"/>
              </w:rPr>
            </w:pPr>
            <w:r>
              <w:rPr>
                <w:sz w:val="15"/>
              </w:rPr>
              <w:t>pages-connect.js</w:t>
            </w:r>
          </w:p>
        </w:tc>
        <w:tc>
          <w:tcPr>
            <w:tcW w:w="5386" w:type="dxa"/>
            <w:tcBorders>
              <w:top w:val="single" w:sz="4" w:space="0" w:color="E3D9E0"/>
              <w:left w:val="single" w:sz="4" w:space="0" w:color="E3D9E0"/>
              <w:bottom w:val="single" w:sz="4" w:space="0" w:color="E3D9E0"/>
              <w:right w:val="single" w:sz="4" w:space="0" w:color="E3D9E0"/>
            </w:tcBorders>
            <w:shd w:val="clear" w:color="auto" w:fill="FFFFFF"/>
          </w:tcPr>
          <w:p w14:paraId="5A0984B7" w14:textId="77777777" w:rsidR="00232071" w:rsidRDefault="00000000">
            <w:pPr>
              <w:spacing w:after="40"/>
              <w:rPr>
                <w:rFonts w:hint="eastAsia"/>
              </w:rPr>
            </w:pPr>
            <w:r>
              <w:rPr>
                <w:sz w:val="15"/>
              </w:rPr>
              <w:t>Article cards, article text and resource themes.</w:t>
            </w:r>
          </w:p>
        </w:tc>
      </w:tr>
      <w:tr w:rsidR="00232071" w14:paraId="3CA19067"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8F3F6"/>
          </w:tcPr>
          <w:p w14:paraId="277E284A" w14:textId="77777777" w:rsidR="00232071" w:rsidRDefault="00000000">
            <w:pPr>
              <w:spacing w:after="40"/>
              <w:rPr>
                <w:rFonts w:hint="eastAsia"/>
              </w:rPr>
            </w:pPr>
            <w:r>
              <w:rPr>
                <w:sz w:val="15"/>
              </w:rPr>
              <w:t>Partners</w:t>
            </w:r>
          </w:p>
        </w:tc>
        <w:tc>
          <w:tcPr>
            <w:tcW w:w="2438" w:type="dxa"/>
            <w:tcBorders>
              <w:top w:val="single" w:sz="4" w:space="0" w:color="E3D9E0"/>
              <w:left w:val="single" w:sz="4" w:space="0" w:color="E3D9E0"/>
              <w:bottom w:val="single" w:sz="4" w:space="0" w:color="E3D9E0"/>
              <w:right w:val="single" w:sz="4" w:space="0" w:color="E3D9E0"/>
            </w:tcBorders>
            <w:shd w:val="clear" w:color="auto" w:fill="F8F3F6"/>
          </w:tcPr>
          <w:p w14:paraId="2DDC6CE2" w14:textId="77777777" w:rsidR="00232071" w:rsidRDefault="00000000">
            <w:pPr>
              <w:spacing w:after="40"/>
              <w:rPr>
                <w:rFonts w:hint="eastAsia"/>
              </w:rPr>
            </w:pPr>
            <w:r>
              <w:rPr>
                <w:sz w:val="15"/>
              </w:rPr>
              <w:t>pages-connect.js</w:t>
            </w:r>
          </w:p>
        </w:tc>
        <w:tc>
          <w:tcPr>
            <w:tcW w:w="5386" w:type="dxa"/>
            <w:tcBorders>
              <w:top w:val="single" w:sz="4" w:space="0" w:color="E3D9E0"/>
              <w:left w:val="single" w:sz="4" w:space="0" w:color="E3D9E0"/>
              <w:bottom w:val="single" w:sz="4" w:space="0" w:color="E3D9E0"/>
              <w:right w:val="single" w:sz="4" w:space="0" w:color="E3D9E0"/>
            </w:tcBorders>
            <w:shd w:val="clear" w:color="auto" w:fill="F8F3F6"/>
          </w:tcPr>
          <w:p w14:paraId="7C49F74F" w14:textId="77777777" w:rsidR="00232071" w:rsidRDefault="00000000">
            <w:pPr>
              <w:spacing w:after="40"/>
              <w:rPr>
                <w:rFonts w:hint="eastAsia"/>
              </w:rPr>
            </w:pPr>
            <w:r>
              <w:rPr>
                <w:sz w:val="15"/>
              </w:rPr>
              <w:t>Eragonova partnership page and collaboration explanation.</w:t>
            </w:r>
          </w:p>
        </w:tc>
      </w:tr>
      <w:tr w:rsidR="00232071" w14:paraId="790BDA2F"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1D2D9F41" w14:textId="77777777" w:rsidR="00232071" w:rsidRDefault="00000000">
            <w:pPr>
              <w:spacing w:after="40"/>
              <w:rPr>
                <w:rFonts w:hint="eastAsia"/>
              </w:rPr>
            </w:pPr>
            <w:r>
              <w:rPr>
                <w:sz w:val="15"/>
              </w:rPr>
              <w:t>Client Portal</w:t>
            </w:r>
          </w:p>
        </w:tc>
        <w:tc>
          <w:tcPr>
            <w:tcW w:w="2438" w:type="dxa"/>
            <w:tcBorders>
              <w:top w:val="single" w:sz="4" w:space="0" w:color="E3D9E0"/>
              <w:left w:val="single" w:sz="4" w:space="0" w:color="E3D9E0"/>
              <w:bottom w:val="single" w:sz="4" w:space="0" w:color="E3D9E0"/>
              <w:right w:val="single" w:sz="4" w:space="0" w:color="E3D9E0"/>
            </w:tcBorders>
            <w:shd w:val="clear" w:color="auto" w:fill="FFFFFF"/>
          </w:tcPr>
          <w:p w14:paraId="7A43404D" w14:textId="77777777" w:rsidR="00232071" w:rsidRDefault="00000000">
            <w:pPr>
              <w:spacing w:after="40"/>
              <w:rPr>
                <w:rFonts w:hint="eastAsia"/>
              </w:rPr>
            </w:pPr>
            <w:r>
              <w:rPr>
                <w:sz w:val="15"/>
              </w:rPr>
              <w:t>pages-connect.js</w:t>
            </w:r>
          </w:p>
        </w:tc>
        <w:tc>
          <w:tcPr>
            <w:tcW w:w="5386" w:type="dxa"/>
            <w:tcBorders>
              <w:top w:val="single" w:sz="4" w:space="0" w:color="E3D9E0"/>
              <w:left w:val="single" w:sz="4" w:space="0" w:color="E3D9E0"/>
              <w:bottom w:val="single" w:sz="4" w:space="0" w:color="E3D9E0"/>
              <w:right w:val="single" w:sz="4" w:space="0" w:color="E3D9E0"/>
            </w:tcBorders>
            <w:shd w:val="clear" w:color="auto" w:fill="FFFFFF"/>
          </w:tcPr>
          <w:p w14:paraId="0106B2F4" w14:textId="77777777" w:rsidR="00232071" w:rsidRDefault="00000000">
            <w:pPr>
              <w:spacing w:after="40"/>
              <w:rPr>
                <w:rFonts w:hint="eastAsia"/>
              </w:rPr>
            </w:pPr>
            <w:r>
              <w:rPr>
                <w:sz w:val="15"/>
              </w:rPr>
              <w:t>Public portal explanation only — not a real login backend.</w:t>
            </w:r>
          </w:p>
        </w:tc>
      </w:tr>
      <w:tr w:rsidR="00232071" w14:paraId="55DBB233"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8F3F6"/>
          </w:tcPr>
          <w:p w14:paraId="56BE28F9" w14:textId="77777777" w:rsidR="00232071" w:rsidRDefault="00000000">
            <w:pPr>
              <w:spacing w:after="40"/>
              <w:rPr>
                <w:rFonts w:hint="eastAsia"/>
              </w:rPr>
            </w:pPr>
            <w:r>
              <w:rPr>
                <w:sz w:val="15"/>
              </w:rPr>
              <w:t>Contact</w:t>
            </w:r>
          </w:p>
        </w:tc>
        <w:tc>
          <w:tcPr>
            <w:tcW w:w="2438" w:type="dxa"/>
            <w:tcBorders>
              <w:top w:val="single" w:sz="4" w:space="0" w:color="E3D9E0"/>
              <w:left w:val="single" w:sz="4" w:space="0" w:color="E3D9E0"/>
              <w:bottom w:val="single" w:sz="4" w:space="0" w:color="E3D9E0"/>
              <w:right w:val="single" w:sz="4" w:space="0" w:color="E3D9E0"/>
            </w:tcBorders>
            <w:shd w:val="clear" w:color="auto" w:fill="F8F3F6"/>
          </w:tcPr>
          <w:p w14:paraId="5836AD0D" w14:textId="77777777" w:rsidR="00232071" w:rsidRDefault="00000000">
            <w:pPr>
              <w:spacing w:after="40"/>
              <w:rPr>
                <w:rFonts w:hint="eastAsia"/>
              </w:rPr>
            </w:pPr>
            <w:r>
              <w:rPr>
                <w:sz w:val="15"/>
              </w:rPr>
              <w:t>pages-connect.js + enhancements.js</w:t>
            </w:r>
          </w:p>
        </w:tc>
        <w:tc>
          <w:tcPr>
            <w:tcW w:w="5386" w:type="dxa"/>
            <w:tcBorders>
              <w:top w:val="single" w:sz="4" w:space="0" w:color="E3D9E0"/>
              <w:left w:val="single" w:sz="4" w:space="0" w:color="E3D9E0"/>
              <w:bottom w:val="single" w:sz="4" w:space="0" w:color="E3D9E0"/>
              <w:right w:val="single" w:sz="4" w:space="0" w:color="E3D9E0"/>
            </w:tcBorders>
            <w:shd w:val="clear" w:color="auto" w:fill="F8F3F6"/>
          </w:tcPr>
          <w:p w14:paraId="4499A856" w14:textId="77777777" w:rsidR="00232071" w:rsidRDefault="00000000">
            <w:pPr>
              <w:spacing w:after="40"/>
              <w:rPr>
                <w:rFonts w:hint="eastAsia"/>
              </w:rPr>
            </w:pPr>
            <w:r>
              <w:rPr>
                <w:sz w:val="15"/>
              </w:rPr>
              <w:t>Contact page, email-first form, WhatsApp secondary, policy notice.</w:t>
            </w:r>
          </w:p>
        </w:tc>
      </w:tr>
      <w:tr w:rsidR="00232071" w14:paraId="43D7A6DB" w14:textId="77777777">
        <w:trPr>
          <w:cantSplit/>
          <w:jc w:val="center"/>
        </w:trPr>
        <w:tc>
          <w:tcPr>
            <w:tcW w:w="1871" w:type="dxa"/>
            <w:tcBorders>
              <w:top w:val="single" w:sz="4" w:space="0" w:color="E3D9E0"/>
              <w:left w:val="single" w:sz="4" w:space="0" w:color="E3D9E0"/>
              <w:bottom w:val="single" w:sz="4" w:space="0" w:color="E3D9E0"/>
              <w:right w:val="single" w:sz="4" w:space="0" w:color="E3D9E0"/>
            </w:tcBorders>
            <w:shd w:val="clear" w:color="auto" w:fill="FFFFFF"/>
          </w:tcPr>
          <w:p w14:paraId="685028E4" w14:textId="77777777" w:rsidR="00232071" w:rsidRDefault="00000000">
            <w:pPr>
              <w:spacing w:after="40"/>
              <w:rPr>
                <w:rFonts w:hint="eastAsia"/>
              </w:rPr>
            </w:pPr>
            <w:r>
              <w:rPr>
                <w:sz w:val="15"/>
              </w:rPr>
              <w:t>Policies</w:t>
            </w:r>
          </w:p>
        </w:tc>
        <w:tc>
          <w:tcPr>
            <w:tcW w:w="2438" w:type="dxa"/>
            <w:tcBorders>
              <w:top w:val="single" w:sz="4" w:space="0" w:color="E3D9E0"/>
              <w:left w:val="single" w:sz="4" w:space="0" w:color="E3D9E0"/>
              <w:bottom w:val="single" w:sz="4" w:space="0" w:color="E3D9E0"/>
              <w:right w:val="single" w:sz="4" w:space="0" w:color="E3D9E0"/>
            </w:tcBorders>
            <w:shd w:val="clear" w:color="auto" w:fill="FFFFFF"/>
          </w:tcPr>
          <w:p w14:paraId="663D8EEA" w14:textId="77777777" w:rsidR="00232071" w:rsidRDefault="00000000">
            <w:pPr>
              <w:spacing w:after="40"/>
              <w:rPr>
                <w:rFonts w:hint="eastAsia"/>
              </w:rPr>
            </w:pPr>
            <w:r>
              <w:rPr>
                <w:sz w:val="15"/>
              </w:rPr>
              <w:t>enhancements.js</w:t>
            </w:r>
          </w:p>
        </w:tc>
        <w:tc>
          <w:tcPr>
            <w:tcW w:w="5386" w:type="dxa"/>
            <w:tcBorders>
              <w:top w:val="single" w:sz="4" w:space="0" w:color="E3D9E0"/>
              <w:left w:val="single" w:sz="4" w:space="0" w:color="E3D9E0"/>
              <w:bottom w:val="single" w:sz="4" w:space="0" w:color="E3D9E0"/>
              <w:right w:val="single" w:sz="4" w:space="0" w:color="E3D9E0"/>
            </w:tcBorders>
            <w:shd w:val="clear" w:color="auto" w:fill="FFFFFF"/>
          </w:tcPr>
          <w:p w14:paraId="62A089E9" w14:textId="77777777" w:rsidR="00232071" w:rsidRDefault="00000000">
            <w:pPr>
              <w:spacing w:after="40"/>
              <w:rPr>
                <w:rFonts w:hint="eastAsia"/>
              </w:rPr>
            </w:pPr>
            <w:r>
              <w:rPr>
                <w:sz w:val="15"/>
              </w:rPr>
              <w:t>Privacy, Terms, Booking/Cancellation, Store/Returns.</w:t>
            </w:r>
          </w:p>
        </w:tc>
      </w:tr>
    </w:tbl>
    <w:p w14:paraId="4328F906" w14:textId="77777777" w:rsidR="00232071" w:rsidRDefault="00232071">
      <w:pPr>
        <w:spacing w:after="0"/>
        <w:rPr>
          <w:rFonts w:hint="eastAsia"/>
        </w:rPr>
      </w:pPr>
    </w:p>
    <w:p w14:paraId="15E63060" w14:textId="77777777" w:rsidR="00232071" w:rsidRDefault="00000000">
      <w:pPr>
        <w:pStyle w:val="Heading2"/>
      </w:pPr>
      <w:r>
        <w:t>7.1 Homepage special note</w:t>
      </w:r>
    </w:p>
    <w:p w14:paraId="3ADA9A82" w14:textId="77777777" w:rsidR="00232071" w:rsidRDefault="00000000">
      <w:pPr>
        <w:spacing w:after="140"/>
        <w:rPr>
          <w:rFonts w:hint="eastAsia"/>
        </w:rPr>
      </w:pPr>
      <w:r>
        <w:t>The Home page is intentionally layered. pages-primary.js builds the original Home page. unity.js then changes the hero image and inserts the “Explore the Elyra Experience” section. If you change a Home image in pages-primary.js and do not see the result, check unity.js because it may be overriding that part afterward.</w:t>
      </w:r>
    </w:p>
    <w:tbl>
      <w:tblPr>
        <w:tblW w:w="0" w:type="auto"/>
        <w:jc w:val="center"/>
        <w:tblLook w:val="04A0" w:firstRow="1" w:lastRow="0" w:firstColumn="1" w:lastColumn="0" w:noHBand="0" w:noVBand="1"/>
      </w:tblPr>
      <w:tblGrid>
        <w:gridCol w:w="9978"/>
      </w:tblGrid>
      <w:tr w:rsidR="00232071" w14:paraId="3FBBC020"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FCE8E6"/>
          </w:tcPr>
          <w:p w14:paraId="6F663993" w14:textId="77777777" w:rsidR="00232071" w:rsidRDefault="00000000">
            <w:pPr>
              <w:spacing w:after="0"/>
              <w:rPr>
                <w:rFonts w:hint="eastAsia"/>
              </w:rPr>
            </w:pPr>
            <w:r>
              <w:rPr>
                <w:b/>
                <w:color w:val="4A235A"/>
              </w:rPr>
              <w:t>Script order matters</w:t>
            </w:r>
            <w:r>
              <w:rPr>
                <w:b/>
                <w:color w:val="4A235A"/>
              </w:rPr>
              <w:br/>
            </w:r>
            <w:r>
              <w:t>index.html loads the files in a specific order. unity.js and enhancements.js depend on earlier page files already existing. Reordering scripts can stop parts of the site from working.</w:t>
            </w:r>
          </w:p>
        </w:tc>
      </w:tr>
    </w:tbl>
    <w:p w14:paraId="20C6720E" w14:textId="77777777" w:rsidR="00232071" w:rsidRDefault="00232071">
      <w:pPr>
        <w:spacing w:after="0"/>
        <w:rPr>
          <w:rFonts w:hint="eastAsia"/>
        </w:rPr>
      </w:pPr>
    </w:p>
    <w:p w14:paraId="7812422C" w14:textId="77777777" w:rsidR="00232071" w:rsidRDefault="00000000">
      <w:pPr>
        <w:pStyle w:val="Heading1"/>
      </w:pPr>
      <w:r>
        <w:lastRenderedPageBreak/>
        <w:t>8. Logos and Images</w:t>
      </w:r>
    </w:p>
    <w:p w14:paraId="6F818FF0" w14:textId="77777777" w:rsidR="00232071" w:rsidRDefault="00000000">
      <w:pPr>
        <w:pStyle w:val="Heading2"/>
      </w:pPr>
      <w:r>
        <w:t>8.1 Official logo files</w:t>
      </w:r>
    </w:p>
    <w:tbl>
      <w:tblPr>
        <w:tblW w:w="0" w:type="auto"/>
        <w:jc w:val="center"/>
        <w:tblLook w:val="04A0" w:firstRow="1" w:lastRow="0" w:firstColumn="1" w:lastColumn="0" w:noHBand="0" w:noVBand="1"/>
      </w:tblPr>
      <w:tblGrid>
        <w:gridCol w:w="4989"/>
        <w:gridCol w:w="4989"/>
      </w:tblGrid>
      <w:tr w:rsidR="00232071" w14:paraId="06D27A38" w14:textId="77777777">
        <w:trPr>
          <w:cantSplit/>
          <w:tblHeader/>
          <w:jc w:val="center"/>
        </w:trPr>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587BD110" w14:textId="77777777" w:rsidR="00232071" w:rsidRDefault="00000000">
            <w:pPr>
              <w:rPr>
                <w:rFonts w:hint="eastAsia"/>
              </w:rPr>
            </w:pPr>
            <w:r>
              <w:rPr>
                <w:b/>
                <w:color w:val="FFFFFF"/>
                <w:sz w:val="18"/>
              </w:rPr>
              <w:t>File</w:t>
            </w:r>
          </w:p>
        </w:tc>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21103BCA" w14:textId="77777777" w:rsidR="00232071" w:rsidRDefault="00000000">
            <w:pPr>
              <w:rPr>
                <w:rFonts w:hint="eastAsia"/>
              </w:rPr>
            </w:pPr>
            <w:r>
              <w:rPr>
                <w:b/>
                <w:color w:val="FFFFFF"/>
                <w:sz w:val="18"/>
              </w:rPr>
              <w:t>Current use</w:t>
            </w:r>
          </w:p>
        </w:tc>
      </w:tr>
      <w:tr w:rsidR="00232071" w14:paraId="6BC9E493"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53A774E8" w14:textId="77777777" w:rsidR="00232071" w:rsidRDefault="00000000">
            <w:pPr>
              <w:spacing w:after="40"/>
              <w:rPr>
                <w:rFonts w:hint="eastAsia"/>
              </w:rPr>
            </w:pPr>
            <w:r>
              <w:rPr>
                <w:sz w:val="17"/>
              </w:rPr>
              <w:t>assets/logo-horizontal.webp</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5A3CDBD2" w14:textId="77777777" w:rsidR="00232071" w:rsidRDefault="00000000">
            <w:pPr>
              <w:spacing w:after="40"/>
              <w:rPr>
                <w:rFonts w:hint="eastAsia"/>
              </w:rPr>
            </w:pPr>
            <w:r>
              <w:rPr>
                <w:sz w:val="17"/>
              </w:rPr>
              <w:t>Website header and footer</w:t>
            </w:r>
          </w:p>
        </w:tc>
      </w:tr>
      <w:tr w:rsidR="00232071" w14:paraId="5AE9D292"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3B52BAB6" w14:textId="77777777" w:rsidR="00232071" w:rsidRDefault="00000000">
            <w:pPr>
              <w:spacing w:after="40"/>
              <w:rPr>
                <w:rFonts w:hint="eastAsia"/>
              </w:rPr>
            </w:pPr>
            <w:r>
              <w:rPr>
                <w:sz w:val="17"/>
              </w:rPr>
              <w:t>assets/logo-emblem.webp</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6FD1B3C0" w14:textId="77777777" w:rsidR="00232071" w:rsidRDefault="00000000">
            <w:pPr>
              <w:spacing w:after="40"/>
              <w:rPr>
                <w:rFonts w:hint="eastAsia"/>
              </w:rPr>
            </w:pPr>
            <w:r>
              <w:rPr>
                <w:sz w:val="17"/>
              </w:rPr>
              <w:t>Favicon, hero overlays, small brand applications</w:t>
            </w:r>
          </w:p>
        </w:tc>
      </w:tr>
      <w:tr w:rsidR="00232071" w14:paraId="75E12F5A"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574014C3" w14:textId="77777777" w:rsidR="00232071" w:rsidRDefault="00000000">
            <w:pPr>
              <w:spacing w:after="40"/>
              <w:rPr>
                <w:rFonts w:hint="eastAsia"/>
              </w:rPr>
            </w:pPr>
            <w:r>
              <w:rPr>
                <w:sz w:val="17"/>
              </w:rPr>
              <w:t>assets/logo-crest.webp</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506961FE" w14:textId="77777777" w:rsidR="00232071" w:rsidRDefault="00000000">
            <w:pPr>
              <w:spacing w:after="40"/>
              <w:rPr>
                <w:rFonts w:hint="eastAsia"/>
              </w:rPr>
            </w:pPr>
            <w:r>
              <w:rPr>
                <w:sz w:val="17"/>
              </w:rPr>
              <w:t>Secondary brand applications</w:t>
            </w:r>
          </w:p>
        </w:tc>
      </w:tr>
      <w:tr w:rsidR="00232071" w14:paraId="0DD31D79"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5AE286FB" w14:textId="77777777" w:rsidR="00232071" w:rsidRDefault="00000000">
            <w:pPr>
              <w:spacing w:after="40"/>
              <w:rPr>
                <w:rFonts w:hint="eastAsia"/>
              </w:rPr>
            </w:pPr>
            <w:r>
              <w:rPr>
                <w:sz w:val="17"/>
              </w:rPr>
              <w:t>assets/logo-monogram.webp</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3F612B9E" w14:textId="77777777" w:rsidR="00232071" w:rsidRDefault="00000000">
            <w:pPr>
              <w:spacing w:after="40"/>
              <w:rPr>
                <w:rFonts w:hint="eastAsia"/>
              </w:rPr>
            </w:pPr>
            <w:r>
              <w:rPr>
                <w:sz w:val="17"/>
              </w:rPr>
              <w:t>Product/brand decorative use</w:t>
            </w:r>
          </w:p>
        </w:tc>
      </w:tr>
    </w:tbl>
    <w:p w14:paraId="771E72F6" w14:textId="77777777" w:rsidR="00232071" w:rsidRDefault="00232071">
      <w:pPr>
        <w:spacing w:after="0"/>
        <w:rPr>
          <w:rFonts w:hint="eastAsia"/>
        </w:rPr>
      </w:pPr>
    </w:p>
    <w:p w14:paraId="662D368F" w14:textId="77777777" w:rsidR="00232071" w:rsidRDefault="00000000">
      <w:pPr>
        <w:pStyle w:val="Heading2"/>
      </w:pPr>
      <w:r>
        <w:t>8.2 Current image map</w:t>
      </w:r>
    </w:p>
    <w:tbl>
      <w:tblPr>
        <w:tblW w:w="0" w:type="auto"/>
        <w:jc w:val="center"/>
        <w:tblLayout w:type="fixed"/>
        <w:tblLook w:val="04A0" w:firstRow="1" w:lastRow="0" w:firstColumn="1" w:lastColumn="0" w:noHBand="0" w:noVBand="1"/>
      </w:tblPr>
      <w:tblGrid>
        <w:gridCol w:w="1814"/>
        <w:gridCol w:w="4479"/>
        <w:gridCol w:w="3402"/>
      </w:tblGrid>
      <w:tr w:rsidR="00232071" w14:paraId="4DBE41F2" w14:textId="77777777">
        <w:trPr>
          <w:cantSplit/>
          <w:tblHeader/>
          <w:jc w:val="center"/>
        </w:trPr>
        <w:tc>
          <w:tcPr>
            <w:tcW w:w="181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6F92FB11" w14:textId="77777777" w:rsidR="00232071" w:rsidRDefault="00000000">
            <w:pPr>
              <w:rPr>
                <w:rFonts w:hint="eastAsia"/>
              </w:rPr>
            </w:pPr>
            <w:r>
              <w:rPr>
                <w:b/>
                <w:color w:val="FFFFFF"/>
                <w:sz w:val="17"/>
              </w:rPr>
              <w:t>Key used in code</w:t>
            </w:r>
          </w:p>
        </w:tc>
        <w:tc>
          <w:tcPr>
            <w:tcW w:w="447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74B6A353" w14:textId="77777777" w:rsidR="00232071" w:rsidRDefault="00000000">
            <w:pPr>
              <w:rPr>
                <w:rFonts w:hint="eastAsia"/>
              </w:rPr>
            </w:pPr>
            <w:r>
              <w:rPr>
                <w:b/>
                <w:color w:val="FFFFFF"/>
                <w:sz w:val="17"/>
              </w:rPr>
              <w:t>Actual file</w:t>
            </w:r>
          </w:p>
        </w:tc>
        <w:tc>
          <w:tcPr>
            <w:tcW w:w="3402"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1DA49393" w14:textId="77777777" w:rsidR="00232071" w:rsidRDefault="00000000">
            <w:pPr>
              <w:rPr>
                <w:rFonts w:hint="eastAsia"/>
              </w:rPr>
            </w:pPr>
            <w:r>
              <w:rPr>
                <w:b/>
                <w:color w:val="FFFFFF"/>
                <w:sz w:val="17"/>
              </w:rPr>
              <w:t>Purpose</w:t>
            </w:r>
          </w:p>
        </w:tc>
      </w:tr>
      <w:tr w:rsidR="00232071" w14:paraId="71B79051"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FFFFF"/>
          </w:tcPr>
          <w:p w14:paraId="16F4CF10" w14:textId="77777777" w:rsidR="00232071" w:rsidRDefault="00000000">
            <w:pPr>
              <w:spacing w:after="40"/>
              <w:rPr>
                <w:rFonts w:hint="eastAsia"/>
              </w:rPr>
            </w:pPr>
            <w:r>
              <w:rPr>
                <w:sz w:val="15"/>
              </w:rPr>
              <w:t>MEDIA.beauty</w:t>
            </w:r>
          </w:p>
        </w:tc>
        <w:tc>
          <w:tcPr>
            <w:tcW w:w="4479" w:type="dxa"/>
            <w:tcBorders>
              <w:top w:val="single" w:sz="4" w:space="0" w:color="E3D9E0"/>
              <w:left w:val="single" w:sz="4" w:space="0" w:color="E3D9E0"/>
              <w:bottom w:val="single" w:sz="4" w:space="0" w:color="E3D9E0"/>
              <w:right w:val="single" w:sz="4" w:space="0" w:color="E3D9E0"/>
            </w:tcBorders>
            <w:shd w:val="clear" w:color="auto" w:fill="FFFFFF"/>
          </w:tcPr>
          <w:p w14:paraId="48B84CBD" w14:textId="77777777" w:rsidR="00232071" w:rsidRDefault="00000000">
            <w:pPr>
              <w:spacing w:after="40"/>
              <w:rPr>
                <w:rFonts w:hint="eastAsia"/>
              </w:rPr>
            </w:pPr>
            <w:r>
              <w:rPr>
                <w:sz w:val="15"/>
              </w:rPr>
              <w:t>assets/Image Oct 12, 2026, 06_20_48 PM-1.png</w:t>
            </w:r>
          </w:p>
        </w:tc>
        <w:tc>
          <w:tcPr>
            <w:tcW w:w="3402" w:type="dxa"/>
            <w:tcBorders>
              <w:top w:val="single" w:sz="4" w:space="0" w:color="E3D9E0"/>
              <w:left w:val="single" w:sz="4" w:space="0" w:color="E3D9E0"/>
              <w:bottom w:val="single" w:sz="4" w:space="0" w:color="E3D9E0"/>
              <w:right w:val="single" w:sz="4" w:space="0" w:color="E3D9E0"/>
            </w:tcBorders>
            <w:shd w:val="clear" w:color="auto" w:fill="FFFFFF"/>
          </w:tcPr>
          <w:p w14:paraId="6164C3C7" w14:textId="77777777" w:rsidR="00232071" w:rsidRDefault="00000000">
            <w:pPr>
              <w:spacing w:after="40"/>
              <w:rPr>
                <w:rFonts w:hint="eastAsia"/>
              </w:rPr>
            </w:pPr>
            <w:r>
              <w:rPr>
                <w:sz w:val="15"/>
              </w:rPr>
              <w:t>Beauty lifestyle</w:t>
            </w:r>
          </w:p>
        </w:tc>
      </w:tr>
      <w:tr w:rsidR="00232071" w14:paraId="5D49F054"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8F3F6"/>
          </w:tcPr>
          <w:p w14:paraId="2A286A44" w14:textId="77777777" w:rsidR="00232071" w:rsidRDefault="00000000">
            <w:pPr>
              <w:spacing w:after="40"/>
              <w:rPr>
                <w:rFonts w:hint="eastAsia"/>
              </w:rPr>
            </w:pPr>
            <w:r>
              <w:rPr>
                <w:sz w:val="15"/>
              </w:rPr>
              <w:t>MEDIA.bridal</w:t>
            </w:r>
          </w:p>
        </w:tc>
        <w:tc>
          <w:tcPr>
            <w:tcW w:w="4479" w:type="dxa"/>
            <w:tcBorders>
              <w:top w:val="single" w:sz="4" w:space="0" w:color="E3D9E0"/>
              <w:left w:val="single" w:sz="4" w:space="0" w:color="E3D9E0"/>
              <w:bottom w:val="single" w:sz="4" w:space="0" w:color="E3D9E0"/>
              <w:right w:val="single" w:sz="4" w:space="0" w:color="E3D9E0"/>
            </w:tcBorders>
            <w:shd w:val="clear" w:color="auto" w:fill="F8F3F6"/>
          </w:tcPr>
          <w:p w14:paraId="6B816979" w14:textId="77777777" w:rsidR="00232071" w:rsidRDefault="00000000">
            <w:pPr>
              <w:spacing w:after="40"/>
              <w:rPr>
                <w:rFonts w:hint="eastAsia"/>
              </w:rPr>
            </w:pPr>
            <w:r>
              <w:rPr>
                <w:sz w:val="15"/>
              </w:rPr>
              <w:t>assets/Image Oct 12, 2026, 06_20_51 PM-2.png</w:t>
            </w:r>
          </w:p>
        </w:tc>
        <w:tc>
          <w:tcPr>
            <w:tcW w:w="3402" w:type="dxa"/>
            <w:tcBorders>
              <w:top w:val="single" w:sz="4" w:space="0" w:color="E3D9E0"/>
              <w:left w:val="single" w:sz="4" w:space="0" w:color="E3D9E0"/>
              <w:bottom w:val="single" w:sz="4" w:space="0" w:color="E3D9E0"/>
              <w:right w:val="single" w:sz="4" w:space="0" w:color="E3D9E0"/>
            </w:tcBorders>
            <w:shd w:val="clear" w:color="auto" w:fill="F8F3F6"/>
          </w:tcPr>
          <w:p w14:paraId="5EB83EB1" w14:textId="77777777" w:rsidR="00232071" w:rsidRDefault="00000000">
            <w:pPr>
              <w:spacing w:after="40"/>
              <w:rPr>
                <w:rFonts w:hint="eastAsia"/>
              </w:rPr>
            </w:pPr>
            <w:r>
              <w:rPr>
                <w:sz w:val="15"/>
              </w:rPr>
              <w:t>Bridal</w:t>
            </w:r>
          </w:p>
        </w:tc>
      </w:tr>
      <w:tr w:rsidR="00232071" w14:paraId="4136F825"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FFFFF"/>
          </w:tcPr>
          <w:p w14:paraId="7895B329" w14:textId="77777777" w:rsidR="00232071" w:rsidRDefault="00000000">
            <w:pPr>
              <w:spacing w:after="40"/>
              <w:rPr>
                <w:rFonts w:hint="eastAsia"/>
              </w:rPr>
            </w:pPr>
            <w:r>
              <w:rPr>
                <w:sz w:val="15"/>
              </w:rPr>
              <w:t>MEDIA.store</w:t>
            </w:r>
          </w:p>
        </w:tc>
        <w:tc>
          <w:tcPr>
            <w:tcW w:w="4479" w:type="dxa"/>
            <w:tcBorders>
              <w:top w:val="single" w:sz="4" w:space="0" w:color="E3D9E0"/>
              <w:left w:val="single" w:sz="4" w:space="0" w:color="E3D9E0"/>
              <w:bottom w:val="single" w:sz="4" w:space="0" w:color="E3D9E0"/>
              <w:right w:val="single" w:sz="4" w:space="0" w:color="E3D9E0"/>
            </w:tcBorders>
            <w:shd w:val="clear" w:color="auto" w:fill="FFFFFF"/>
          </w:tcPr>
          <w:p w14:paraId="22071446" w14:textId="77777777" w:rsidR="00232071" w:rsidRDefault="00000000">
            <w:pPr>
              <w:spacing w:after="40"/>
              <w:rPr>
                <w:rFonts w:hint="eastAsia"/>
              </w:rPr>
            </w:pPr>
            <w:r>
              <w:rPr>
                <w:sz w:val="15"/>
              </w:rPr>
              <w:t>assets/Image Oct 12, 2026, 06_20_53 PM-3.png</w:t>
            </w:r>
          </w:p>
        </w:tc>
        <w:tc>
          <w:tcPr>
            <w:tcW w:w="3402" w:type="dxa"/>
            <w:tcBorders>
              <w:top w:val="single" w:sz="4" w:space="0" w:color="E3D9E0"/>
              <w:left w:val="single" w:sz="4" w:space="0" w:color="E3D9E0"/>
              <w:bottom w:val="single" w:sz="4" w:space="0" w:color="E3D9E0"/>
              <w:right w:val="single" w:sz="4" w:space="0" w:color="E3D9E0"/>
            </w:tcBorders>
            <w:shd w:val="clear" w:color="auto" w:fill="FFFFFF"/>
          </w:tcPr>
          <w:p w14:paraId="04A175F5" w14:textId="77777777" w:rsidR="00232071" w:rsidRDefault="00000000">
            <w:pPr>
              <w:spacing w:after="40"/>
              <w:rPr>
                <w:rFonts w:hint="eastAsia"/>
              </w:rPr>
            </w:pPr>
            <w:r>
              <w:rPr>
                <w:sz w:val="15"/>
              </w:rPr>
              <w:t>Beauty products</w:t>
            </w:r>
          </w:p>
        </w:tc>
      </w:tr>
      <w:tr w:rsidR="00232071" w14:paraId="0BFCF84C"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8F3F6"/>
          </w:tcPr>
          <w:p w14:paraId="74DA697F" w14:textId="77777777" w:rsidR="00232071" w:rsidRDefault="00000000">
            <w:pPr>
              <w:spacing w:after="40"/>
              <w:rPr>
                <w:rFonts w:hint="eastAsia"/>
              </w:rPr>
            </w:pPr>
            <w:r>
              <w:rPr>
                <w:sz w:val="15"/>
              </w:rPr>
              <w:t>MEDIA.academy</w:t>
            </w:r>
          </w:p>
        </w:tc>
        <w:tc>
          <w:tcPr>
            <w:tcW w:w="4479" w:type="dxa"/>
            <w:tcBorders>
              <w:top w:val="single" w:sz="4" w:space="0" w:color="E3D9E0"/>
              <w:left w:val="single" w:sz="4" w:space="0" w:color="E3D9E0"/>
              <w:bottom w:val="single" w:sz="4" w:space="0" w:color="E3D9E0"/>
              <w:right w:val="single" w:sz="4" w:space="0" w:color="E3D9E0"/>
            </w:tcBorders>
            <w:shd w:val="clear" w:color="auto" w:fill="F8F3F6"/>
          </w:tcPr>
          <w:p w14:paraId="7A0E26F8" w14:textId="77777777" w:rsidR="00232071" w:rsidRDefault="00000000">
            <w:pPr>
              <w:spacing w:after="40"/>
              <w:rPr>
                <w:rFonts w:hint="eastAsia"/>
              </w:rPr>
            </w:pPr>
            <w:r>
              <w:rPr>
                <w:sz w:val="15"/>
              </w:rPr>
              <w:t>assets/Image Oct 12, 2026, 06_20_55 PM-4.png</w:t>
            </w:r>
          </w:p>
        </w:tc>
        <w:tc>
          <w:tcPr>
            <w:tcW w:w="3402" w:type="dxa"/>
            <w:tcBorders>
              <w:top w:val="single" w:sz="4" w:space="0" w:color="E3D9E0"/>
              <w:left w:val="single" w:sz="4" w:space="0" w:color="E3D9E0"/>
              <w:bottom w:val="single" w:sz="4" w:space="0" w:color="E3D9E0"/>
              <w:right w:val="single" w:sz="4" w:space="0" w:color="E3D9E0"/>
            </w:tcBorders>
            <w:shd w:val="clear" w:color="auto" w:fill="F8F3F6"/>
          </w:tcPr>
          <w:p w14:paraId="0BF9DF6C" w14:textId="77777777" w:rsidR="00232071" w:rsidRDefault="00000000">
            <w:pPr>
              <w:spacing w:after="40"/>
              <w:rPr>
                <w:rFonts w:hint="eastAsia"/>
              </w:rPr>
            </w:pPr>
            <w:r>
              <w:rPr>
                <w:sz w:val="15"/>
              </w:rPr>
              <w:t>Academy/training</w:t>
            </w:r>
          </w:p>
        </w:tc>
      </w:tr>
      <w:tr w:rsidR="00232071" w14:paraId="37C8CCCC"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FFFFF"/>
          </w:tcPr>
          <w:p w14:paraId="02CE28B8" w14:textId="77777777" w:rsidR="00232071" w:rsidRDefault="00000000">
            <w:pPr>
              <w:spacing w:after="40"/>
              <w:rPr>
                <w:rFonts w:hint="eastAsia"/>
              </w:rPr>
            </w:pPr>
            <w:r>
              <w:rPr>
                <w:sz w:val="15"/>
              </w:rPr>
              <w:t>MEDIA.social</w:t>
            </w:r>
          </w:p>
        </w:tc>
        <w:tc>
          <w:tcPr>
            <w:tcW w:w="4479" w:type="dxa"/>
            <w:tcBorders>
              <w:top w:val="single" w:sz="4" w:space="0" w:color="E3D9E0"/>
              <w:left w:val="single" w:sz="4" w:space="0" w:color="E3D9E0"/>
              <w:bottom w:val="single" w:sz="4" w:space="0" w:color="E3D9E0"/>
              <w:right w:val="single" w:sz="4" w:space="0" w:color="E3D9E0"/>
            </w:tcBorders>
            <w:shd w:val="clear" w:color="auto" w:fill="FFFFFF"/>
          </w:tcPr>
          <w:p w14:paraId="39FCDBA8" w14:textId="77777777" w:rsidR="00232071" w:rsidRDefault="00000000">
            <w:pPr>
              <w:spacing w:after="40"/>
              <w:rPr>
                <w:rFonts w:hint="eastAsia"/>
              </w:rPr>
            </w:pPr>
            <w:r>
              <w:rPr>
                <w:sz w:val="15"/>
              </w:rPr>
              <w:t>assets/Image Oct 12, 2026, 06_20_57 PM-5.png</w:t>
            </w:r>
          </w:p>
        </w:tc>
        <w:tc>
          <w:tcPr>
            <w:tcW w:w="3402" w:type="dxa"/>
            <w:tcBorders>
              <w:top w:val="single" w:sz="4" w:space="0" w:color="E3D9E0"/>
              <w:left w:val="single" w:sz="4" w:space="0" w:color="E3D9E0"/>
              <w:bottom w:val="single" w:sz="4" w:space="0" w:color="E3D9E0"/>
              <w:right w:val="single" w:sz="4" w:space="0" w:color="E3D9E0"/>
            </w:tcBorders>
            <w:shd w:val="clear" w:color="auto" w:fill="FFFFFF"/>
          </w:tcPr>
          <w:p w14:paraId="34839A72" w14:textId="77777777" w:rsidR="00232071" w:rsidRDefault="00000000">
            <w:pPr>
              <w:spacing w:after="40"/>
              <w:rPr>
                <w:rFonts w:hint="eastAsia"/>
              </w:rPr>
            </w:pPr>
            <w:r>
              <w:rPr>
                <w:sz w:val="15"/>
              </w:rPr>
              <w:t>Social/digital</w:t>
            </w:r>
          </w:p>
        </w:tc>
      </w:tr>
      <w:tr w:rsidR="00232071" w14:paraId="4D0FB007"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8F3F6"/>
          </w:tcPr>
          <w:p w14:paraId="2D658F98" w14:textId="77777777" w:rsidR="00232071" w:rsidRDefault="00000000">
            <w:pPr>
              <w:spacing w:after="40"/>
              <w:rPr>
                <w:rFonts w:hint="eastAsia"/>
              </w:rPr>
            </w:pPr>
            <w:r>
              <w:rPr>
                <w:sz w:val="15"/>
              </w:rPr>
              <w:t>MEDIA.business</w:t>
            </w:r>
          </w:p>
        </w:tc>
        <w:tc>
          <w:tcPr>
            <w:tcW w:w="4479" w:type="dxa"/>
            <w:tcBorders>
              <w:top w:val="single" w:sz="4" w:space="0" w:color="E3D9E0"/>
              <w:left w:val="single" w:sz="4" w:space="0" w:color="E3D9E0"/>
              <w:bottom w:val="single" w:sz="4" w:space="0" w:color="E3D9E0"/>
              <w:right w:val="single" w:sz="4" w:space="0" w:color="E3D9E0"/>
            </w:tcBorders>
            <w:shd w:val="clear" w:color="auto" w:fill="F8F3F6"/>
          </w:tcPr>
          <w:p w14:paraId="2C4279C2" w14:textId="77777777" w:rsidR="00232071" w:rsidRDefault="00000000">
            <w:pPr>
              <w:spacing w:after="40"/>
              <w:rPr>
                <w:rFonts w:hint="eastAsia"/>
              </w:rPr>
            </w:pPr>
            <w:r>
              <w:rPr>
                <w:sz w:val="15"/>
              </w:rPr>
              <w:t>assets/Image Oct 12, 2026, 06_20_58 PM-6.png</w:t>
            </w:r>
          </w:p>
        </w:tc>
        <w:tc>
          <w:tcPr>
            <w:tcW w:w="3402" w:type="dxa"/>
            <w:tcBorders>
              <w:top w:val="single" w:sz="4" w:space="0" w:color="E3D9E0"/>
              <w:left w:val="single" w:sz="4" w:space="0" w:color="E3D9E0"/>
              <w:bottom w:val="single" w:sz="4" w:space="0" w:color="E3D9E0"/>
              <w:right w:val="single" w:sz="4" w:space="0" w:color="E3D9E0"/>
            </w:tcBorders>
            <w:shd w:val="clear" w:color="auto" w:fill="F8F3F6"/>
          </w:tcPr>
          <w:p w14:paraId="0D45E285" w14:textId="77777777" w:rsidR="00232071" w:rsidRDefault="00000000">
            <w:pPr>
              <w:spacing w:after="40"/>
              <w:rPr>
                <w:rFonts w:hint="eastAsia"/>
              </w:rPr>
            </w:pPr>
            <w:r>
              <w:rPr>
                <w:sz w:val="15"/>
              </w:rPr>
              <w:t>Business/admin</w:t>
            </w:r>
          </w:p>
        </w:tc>
      </w:tr>
      <w:tr w:rsidR="00232071" w14:paraId="34F7377F"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FFFFF"/>
          </w:tcPr>
          <w:p w14:paraId="6DE0E0B8" w14:textId="77777777" w:rsidR="00232071" w:rsidRDefault="00000000">
            <w:pPr>
              <w:spacing w:after="40"/>
              <w:rPr>
                <w:rFonts w:hint="eastAsia"/>
              </w:rPr>
            </w:pPr>
            <w:r>
              <w:rPr>
                <w:sz w:val="15"/>
              </w:rPr>
              <w:t>MEDIA.about</w:t>
            </w:r>
          </w:p>
        </w:tc>
        <w:tc>
          <w:tcPr>
            <w:tcW w:w="4479" w:type="dxa"/>
            <w:tcBorders>
              <w:top w:val="single" w:sz="4" w:space="0" w:color="E3D9E0"/>
              <w:left w:val="single" w:sz="4" w:space="0" w:color="E3D9E0"/>
              <w:bottom w:val="single" w:sz="4" w:space="0" w:color="E3D9E0"/>
              <w:right w:val="single" w:sz="4" w:space="0" w:color="E3D9E0"/>
            </w:tcBorders>
            <w:shd w:val="clear" w:color="auto" w:fill="FFFFFF"/>
          </w:tcPr>
          <w:p w14:paraId="6719ED6D" w14:textId="77777777" w:rsidR="00232071" w:rsidRDefault="00000000">
            <w:pPr>
              <w:spacing w:after="40"/>
              <w:rPr>
                <w:rFonts w:hint="eastAsia"/>
              </w:rPr>
            </w:pPr>
            <w:r>
              <w:rPr>
                <w:sz w:val="15"/>
              </w:rPr>
              <w:t>assets/Image Oct 12, 2026, 07_51_32 PM-1.png</w:t>
            </w:r>
          </w:p>
        </w:tc>
        <w:tc>
          <w:tcPr>
            <w:tcW w:w="3402" w:type="dxa"/>
            <w:tcBorders>
              <w:top w:val="single" w:sz="4" w:space="0" w:color="E3D9E0"/>
              <w:left w:val="single" w:sz="4" w:space="0" w:color="E3D9E0"/>
              <w:bottom w:val="single" w:sz="4" w:space="0" w:color="E3D9E0"/>
              <w:right w:val="single" w:sz="4" w:space="0" w:color="E3D9E0"/>
            </w:tcBorders>
            <w:shd w:val="clear" w:color="auto" w:fill="FFFFFF"/>
          </w:tcPr>
          <w:p w14:paraId="68B64EBA" w14:textId="77777777" w:rsidR="00232071" w:rsidRDefault="00000000">
            <w:pPr>
              <w:spacing w:after="40"/>
              <w:rPr>
                <w:rFonts w:hint="eastAsia"/>
              </w:rPr>
            </w:pPr>
            <w:r>
              <w:rPr>
                <w:sz w:val="15"/>
              </w:rPr>
              <w:t>About/brand story</w:t>
            </w:r>
          </w:p>
        </w:tc>
      </w:tr>
      <w:tr w:rsidR="00232071" w14:paraId="18FD38D6"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8F3F6"/>
          </w:tcPr>
          <w:p w14:paraId="0B18DBA1" w14:textId="77777777" w:rsidR="00232071" w:rsidRDefault="00000000">
            <w:pPr>
              <w:spacing w:after="40"/>
              <w:rPr>
                <w:rFonts w:hint="eastAsia"/>
              </w:rPr>
            </w:pPr>
            <w:r>
              <w:rPr>
                <w:sz w:val="15"/>
              </w:rPr>
              <w:t>MEDIA.consulting</w:t>
            </w:r>
          </w:p>
        </w:tc>
        <w:tc>
          <w:tcPr>
            <w:tcW w:w="4479" w:type="dxa"/>
            <w:tcBorders>
              <w:top w:val="single" w:sz="4" w:space="0" w:color="E3D9E0"/>
              <w:left w:val="single" w:sz="4" w:space="0" w:color="E3D9E0"/>
              <w:bottom w:val="single" w:sz="4" w:space="0" w:color="E3D9E0"/>
              <w:right w:val="single" w:sz="4" w:space="0" w:color="E3D9E0"/>
            </w:tcBorders>
            <w:shd w:val="clear" w:color="auto" w:fill="F8F3F6"/>
          </w:tcPr>
          <w:p w14:paraId="53AE76D2" w14:textId="77777777" w:rsidR="00232071" w:rsidRDefault="00000000">
            <w:pPr>
              <w:spacing w:after="40"/>
              <w:rPr>
                <w:rFonts w:hint="eastAsia"/>
              </w:rPr>
            </w:pPr>
            <w:r>
              <w:rPr>
                <w:sz w:val="15"/>
              </w:rPr>
              <w:t>assets/Image Oct 12, 2026, 07_51_34 PM-2.png</w:t>
            </w:r>
          </w:p>
        </w:tc>
        <w:tc>
          <w:tcPr>
            <w:tcW w:w="3402" w:type="dxa"/>
            <w:tcBorders>
              <w:top w:val="single" w:sz="4" w:space="0" w:color="E3D9E0"/>
              <w:left w:val="single" w:sz="4" w:space="0" w:color="E3D9E0"/>
              <w:bottom w:val="single" w:sz="4" w:space="0" w:color="E3D9E0"/>
              <w:right w:val="single" w:sz="4" w:space="0" w:color="E3D9E0"/>
            </w:tcBorders>
            <w:shd w:val="clear" w:color="auto" w:fill="F8F3F6"/>
          </w:tcPr>
          <w:p w14:paraId="67112D21" w14:textId="77777777" w:rsidR="00232071" w:rsidRDefault="00000000">
            <w:pPr>
              <w:spacing w:after="40"/>
              <w:rPr>
                <w:rFonts w:hint="eastAsia"/>
              </w:rPr>
            </w:pPr>
            <w:r>
              <w:rPr>
                <w:sz w:val="15"/>
              </w:rPr>
              <w:t>Consulting/strategy</w:t>
            </w:r>
          </w:p>
        </w:tc>
      </w:tr>
      <w:tr w:rsidR="00232071" w14:paraId="2F114B60"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FFFFF"/>
          </w:tcPr>
          <w:p w14:paraId="457A2828" w14:textId="77777777" w:rsidR="00232071" w:rsidRDefault="00000000">
            <w:pPr>
              <w:spacing w:after="40"/>
              <w:rPr>
                <w:rFonts w:hint="eastAsia"/>
              </w:rPr>
            </w:pPr>
            <w:r>
              <w:rPr>
                <w:sz w:val="15"/>
              </w:rPr>
              <w:t>MEDIA.portal</w:t>
            </w:r>
          </w:p>
        </w:tc>
        <w:tc>
          <w:tcPr>
            <w:tcW w:w="4479" w:type="dxa"/>
            <w:tcBorders>
              <w:top w:val="single" w:sz="4" w:space="0" w:color="E3D9E0"/>
              <w:left w:val="single" w:sz="4" w:space="0" w:color="E3D9E0"/>
              <w:bottom w:val="single" w:sz="4" w:space="0" w:color="E3D9E0"/>
              <w:right w:val="single" w:sz="4" w:space="0" w:color="E3D9E0"/>
            </w:tcBorders>
            <w:shd w:val="clear" w:color="auto" w:fill="FFFFFF"/>
          </w:tcPr>
          <w:p w14:paraId="7A636C21" w14:textId="77777777" w:rsidR="00232071" w:rsidRDefault="00000000">
            <w:pPr>
              <w:spacing w:after="40"/>
              <w:rPr>
                <w:rFonts w:hint="eastAsia"/>
              </w:rPr>
            </w:pPr>
            <w:r>
              <w:rPr>
                <w:sz w:val="15"/>
              </w:rPr>
              <w:t>assets/Image Oct 12, 2026, 07_51_36 PM-3.png</w:t>
            </w:r>
          </w:p>
        </w:tc>
        <w:tc>
          <w:tcPr>
            <w:tcW w:w="3402" w:type="dxa"/>
            <w:tcBorders>
              <w:top w:val="single" w:sz="4" w:space="0" w:color="E3D9E0"/>
              <w:left w:val="single" w:sz="4" w:space="0" w:color="E3D9E0"/>
              <w:bottom w:val="single" w:sz="4" w:space="0" w:color="E3D9E0"/>
              <w:right w:val="single" w:sz="4" w:space="0" w:color="E3D9E0"/>
            </w:tcBorders>
            <w:shd w:val="clear" w:color="auto" w:fill="FFFFFF"/>
          </w:tcPr>
          <w:p w14:paraId="533839E1" w14:textId="77777777" w:rsidR="00232071" w:rsidRDefault="00000000">
            <w:pPr>
              <w:spacing w:after="40"/>
              <w:rPr>
                <w:rFonts w:hint="eastAsia"/>
              </w:rPr>
            </w:pPr>
            <w:r>
              <w:rPr>
                <w:sz w:val="15"/>
              </w:rPr>
              <w:t>Client Portal dashboard visual</w:t>
            </w:r>
          </w:p>
        </w:tc>
      </w:tr>
      <w:tr w:rsidR="00232071" w14:paraId="258A5125"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8F3F6"/>
          </w:tcPr>
          <w:p w14:paraId="45856529" w14:textId="77777777" w:rsidR="00232071" w:rsidRDefault="00000000">
            <w:pPr>
              <w:spacing w:after="40"/>
              <w:rPr>
                <w:rFonts w:hint="eastAsia"/>
              </w:rPr>
            </w:pPr>
            <w:r>
              <w:rPr>
                <w:sz w:val="15"/>
              </w:rPr>
              <w:t>MEDIA.resources</w:t>
            </w:r>
          </w:p>
        </w:tc>
        <w:tc>
          <w:tcPr>
            <w:tcW w:w="4479" w:type="dxa"/>
            <w:tcBorders>
              <w:top w:val="single" w:sz="4" w:space="0" w:color="E3D9E0"/>
              <w:left w:val="single" w:sz="4" w:space="0" w:color="E3D9E0"/>
              <w:bottom w:val="single" w:sz="4" w:space="0" w:color="E3D9E0"/>
              <w:right w:val="single" w:sz="4" w:space="0" w:color="E3D9E0"/>
            </w:tcBorders>
            <w:shd w:val="clear" w:color="auto" w:fill="F8F3F6"/>
          </w:tcPr>
          <w:p w14:paraId="2986B415" w14:textId="77777777" w:rsidR="00232071" w:rsidRDefault="00000000">
            <w:pPr>
              <w:spacing w:after="40"/>
              <w:rPr>
                <w:rFonts w:hint="eastAsia"/>
              </w:rPr>
            </w:pPr>
            <w:r>
              <w:rPr>
                <w:sz w:val="15"/>
              </w:rPr>
              <w:t>assets/Image Oct 12, 2026, 07_51_38 PM-4.png</w:t>
            </w:r>
          </w:p>
        </w:tc>
        <w:tc>
          <w:tcPr>
            <w:tcW w:w="3402" w:type="dxa"/>
            <w:tcBorders>
              <w:top w:val="single" w:sz="4" w:space="0" w:color="E3D9E0"/>
              <w:left w:val="single" w:sz="4" w:space="0" w:color="E3D9E0"/>
              <w:bottom w:val="single" w:sz="4" w:space="0" w:color="E3D9E0"/>
              <w:right w:val="single" w:sz="4" w:space="0" w:color="E3D9E0"/>
            </w:tcBorders>
            <w:shd w:val="clear" w:color="auto" w:fill="F8F3F6"/>
          </w:tcPr>
          <w:p w14:paraId="2FB74978" w14:textId="77777777" w:rsidR="00232071" w:rsidRDefault="00000000">
            <w:pPr>
              <w:spacing w:after="40"/>
              <w:rPr>
                <w:rFonts w:hint="eastAsia"/>
              </w:rPr>
            </w:pPr>
            <w:r>
              <w:rPr>
                <w:sz w:val="15"/>
              </w:rPr>
              <w:t>Resources &amp; Blog</w:t>
            </w:r>
          </w:p>
        </w:tc>
      </w:tr>
      <w:tr w:rsidR="00232071" w14:paraId="28227A91"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FFFFF"/>
          </w:tcPr>
          <w:p w14:paraId="4657B608" w14:textId="77777777" w:rsidR="00232071" w:rsidRDefault="00000000">
            <w:pPr>
              <w:spacing w:after="40"/>
              <w:rPr>
                <w:rFonts w:hint="eastAsia"/>
              </w:rPr>
            </w:pPr>
            <w:r>
              <w:rPr>
                <w:sz w:val="15"/>
              </w:rPr>
              <w:t>MEDIA.contact</w:t>
            </w:r>
          </w:p>
        </w:tc>
        <w:tc>
          <w:tcPr>
            <w:tcW w:w="4479" w:type="dxa"/>
            <w:tcBorders>
              <w:top w:val="single" w:sz="4" w:space="0" w:color="E3D9E0"/>
              <w:left w:val="single" w:sz="4" w:space="0" w:color="E3D9E0"/>
              <w:bottom w:val="single" w:sz="4" w:space="0" w:color="E3D9E0"/>
              <w:right w:val="single" w:sz="4" w:space="0" w:color="E3D9E0"/>
            </w:tcBorders>
            <w:shd w:val="clear" w:color="auto" w:fill="FFFFFF"/>
          </w:tcPr>
          <w:p w14:paraId="2DEF3696" w14:textId="77777777" w:rsidR="00232071" w:rsidRDefault="00000000">
            <w:pPr>
              <w:spacing w:after="40"/>
              <w:rPr>
                <w:rFonts w:hint="eastAsia"/>
              </w:rPr>
            </w:pPr>
            <w:r>
              <w:rPr>
                <w:sz w:val="15"/>
              </w:rPr>
              <w:t>assets/Image Oct 12, 2026, 07_51_40 PM-5.png</w:t>
            </w:r>
          </w:p>
        </w:tc>
        <w:tc>
          <w:tcPr>
            <w:tcW w:w="3402" w:type="dxa"/>
            <w:tcBorders>
              <w:top w:val="single" w:sz="4" w:space="0" w:color="E3D9E0"/>
              <w:left w:val="single" w:sz="4" w:space="0" w:color="E3D9E0"/>
              <w:bottom w:val="single" w:sz="4" w:space="0" w:color="E3D9E0"/>
              <w:right w:val="single" w:sz="4" w:space="0" w:color="E3D9E0"/>
            </w:tcBorders>
            <w:shd w:val="clear" w:color="auto" w:fill="FFFFFF"/>
          </w:tcPr>
          <w:p w14:paraId="4D0DDEA0" w14:textId="77777777" w:rsidR="00232071" w:rsidRDefault="00000000">
            <w:pPr>
              <w:spacing w:after="40"/>
              <w:rPr>
                <w:rFonts w:hint="eastAsia"/>
              </w:rPr>
            </w:pPr>
            <w:r>
              <w:rPr>
                <w:sz w:val="15"/>
              </w:rPr>
              <w:t>Booking/client care</w:t>
            </w:r>
          </w:p>
        </w:tc>
      </w:tr>
      <w:tr w:rsidR="00232071" w14:paraId="5AF2FD4D"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8F3F6"/>
          </w:tcPr>
          <w:p w14:paraId="4DC4C95E" w14:textId="77777777" w:rsidR="00232071" w:rsidRDefault="00000000">
            <w:pPr>
              <w:spacing w:after="40"/>
              <w:rPr>
                <w:rFonts w:hint="eastAsia"/>
              </w:rPr>
            </w:pPr>
            <w:r>
              <w:rPr>
                <w:sz w:val="15"/>
              </w:rPr>
              <w:t>MEDIA.portfolio</w:t>
            </w:r>
          </w:p>
        </w:tc>
        <w:tc>
          <w:tcPr>
            <w:tcW w:w="4479" w:type="dxa"/>
            <w:tcBorders>
              <w:top w:val="single" w:sz="4" w:space="0" w:color="E3D9E0"/>
              <w:left w:val="single" w:sz="4" w:space="0" w:color="E3D9E0"/>
              <w:bottom w:val="single" w:sz="4" w:space="0" w:color="E3D9E0"/>
              <w:right w:val="single" w:sz="4" w:space="0" w:color="E3D9E0"/>
            </w:tcBorders>
            <w:shd w:val="clear" w:color="auto" w:fill="F8F3F6"/>
          </w:tcPr>
          <w:p w14:paraId="116DF9F0" w14:textId="77777777" w:rsidR="00232071" w:rsidRDefault="00000000">
            <w:pPr>
              <w:spacing w:after="40"/>
              <w:rPr>
                <w:rFonts w:hint="eastAsia"/>
              </w:rPr>
            </w:pPr>
            <w:r>
              <w:rPr>
                <w:sz w:val="15"/>
              </w:rPr>
              <w:t>assets/Image Oct 12, 2026, 07_51_42 PM-6.png</w:t>
            </w:r>
          </w:p>
        </w:tc>
        <w:tc>
          <w:tcPr>
            <w:tcW w:w="3402" w:type="dxa"/>
            <w:tcBorders>
              <w:top w:val="single" w:sz="4" w:space="0" w:color="E3D9E0"/>
              <w:left w:val="single" w:sz="4" w:space="0" w:color="E3D9E0"/>
              <w:bottom w:val="single" w:sz="4" w:space="0" w:color="E3D9E0"/>
              <w:right w:val="single" w:sz="4" w:space="0" w:color="E3D9E0"/>
            </w:tcBorders>
            <w:shd w:val="clear" w:color="auto" w:fill="F8F3F6"/>
          </w:tcPr>
          <w:p w14:paraId="431A170C" w14:textId="77777777" w:rsidR="00232071" w:rsidRDefault="00000000">
            <w:pPr>
              <w:spacing w:after="40"/>
              <w:rPr>
                <w:rFonts w:hint="eastAsia"/>
              </w:rPr>
            </w:pPr>
            <w:r>
              <w:rPr>
                <w:sz w:val="15"/>
              </w:rPr>
              <w:t>Beauty portfolio collage and current Home hero</w:t>
            </w:r>
          </w:p>
        </w:tc>
      </w:tr>
      <w:tr w:rsidR="00232071" w14:paraId="55680F25" w14:textId="77777777">
        <w:trPr>
          <w:cantSplit/>
          <w:jc w:val="center"/>
        </w:trPr>
        <w:tc>
          <w:tcPr>
            <w:tcW w:w="1814" w:type="dxa"/>
            <w:tcBorders>
              <w:top w:val="single" w:sz="4" w:space="0" w:color="E3D9E0"/>
              <w:left w:val="single" w:sz="4" w:space="0" w:color="E3D9E0"/>
              <w:bottom w:val="single" w:sz="4" w:space="0" w:color="E3D9E0"/>
              <w:right w:val="single" w:sz="4" w:space="0" w:color="E3D9E0"/>
            </w:tcBorders>
            <w:shd w:val="clear" w:color="auto" w:fill="FFFFFF"/>
          </w:tcPr>
          <w:p w14:paraId="36EC59ED" w14:textId="77777777" w:rsidR="00232071" w:rsidRDefault="00000000">
            <w:pPr>
              <w:spacing w:after="40"/>
              <w:rPr>
                <w:rFonts w:hint="eastAsia"/>
              </w:rPr>
            </w:pPr>
            <w:r>
              <w:rPr>
                <w:sz w:val="15"/>
              </w:rPr>
              <w:t>MEDIA.storePremium</w:t>
            </w:r>
          </w:p>
        </w:tc>
        <w:tc>
          <w:tcPr>
            <w:tcW w:w="4479" w:type="dxa"/>
            <w:tcBorders>
              <w:top w:val="single" w:sz="4" w:space="0" w:color="E3D9E0"/>
              <w:left w:val="single" w:sz="4" w:space="0" w:color="E3D9E0"/>
              <w:bottom w:val="single" w:sz="4" w:space="0" w:color="E3D9E0"/>
              <w:right w:val="single" w:sz="4" w:space="0" w:color="E3D9E0"/>
            </w:tcBorders>
            <w:shd w:val="clear" w:color="auto" w:fill="FFFFFF"/>
          </w:tcPr>
          <w:p w14:paraId="2442A29B" w14:textId="77777777" w:rsidR="00232071" w:rsidRDefault="00000000">
            <w:pPr>
              <w:spacing w:after="40"/>
              <w:rPr>
                <w:rFonts w:hint="eastAsia"/>
              </w:rPr>
            </w:pPr>
            <w:r>
              <w:rPr>
                <w:sz w:val="15"/>
              </w:rPr>
              <w:t>assets/Image Oct 12, 2026, 08_12_15 PM-1.png</w:t>
            </w:r>
          </w:p>
        </w:tc>
        <w:tc>
          <w:tcPr>
            <w:tcW w:w="3402" w:type="dxa"/>
            <w:tcBorders>
              <w:top w:val="single" w:sz="4" w:space="0" w:color="E3D9E0"/>
              <w:left w:val="single" w:sz="4" w:space="0" w:color="E3D9E0"/>
              <w:bottom w:val="single" w:sz="4" w:space="0" w:color="E3D9E0"/>
              <w:right w:val="single" w:sz="4" w:space="0" w:color="E3D9E0"/>
            </w:tcBorders>
            <w:shd w:val="clear" w:color="auto" w:fill="FFFFFF"/>
          </w:tcPr>
          <w:p w14:paraId="2B64CF0E" w14:textId="77777777" w:rsidR="00232071" w:rsidRDefault="00000000">
            <w:pPr>
              <w:spacing w:after="40"/>
              <w:rPr>
                <w:rFonts w:hint="eastAsia"/>
              </w:rPr>
            </w:pPr>
            <w:r>
              <w:rPr>
                <w:sz w:val="15"/>
              </w:rPr>
              <w:t>Premium Store showcase</w:t>
            </w:r>
          </w:p>
        </w:tc>
      </w:tr>
    </w:tbl>
    <w:p w14:paraId="1419EE16" w14:textId="77777777" w:rsidR="00232071" w:rsidRDefault="00232071">
      <w:pPr>
        <w:spacing w:after="0"/>
        <w:rPr>
          <w:rFonts w:hint="eastAsia"/>
        </w:rPr>
      </w:pPr>
    </w:p>
    <w:p w14:paraId="41CF8E32" w14:textId="77777777" w:rsidR="00232071" w:rsidRDefault="00000000">
      <w:pPr>
        <w:pStyle w:val="Heading2"/>
      </w:pPr>
      <w:r>
        <w:t>8.3 To replace an image</w:t>
      </w:r>
    </w:p>
    <w:p w14:paraId="528EE396" w14:textId="77777777" w:rsidR="00232071" w:rsidRDefault="00000000">
      <w:pPr>
        <w:spacing w:after="80"/>
        <w:ind w:left="312" w:hanging="312"/>
        <w:rPr>
          <w:rFonts w:hint="eastAsia"/>
        </w:rPr>
      </w:pPr>
      <w:r>
        <w:rPr>
          <w:b/>
        </w:rPr>
        <w:t xml:space="preserve">1. </w:t>
      </w:r>
      <w:r>
        <w:t>Prepare the new image. Use a clear landscape image where possible; WebP is preferred for smaller file size, but PNG/JPG can work.</w:t>
      </w:r>
    </w:p>
    <w:p w14:paraId="4EBDE003" w14:textId="77777777" w:rsidR="00232071" w:rsidRDefault="00000000">
      <w:pPr>
        <w:spacing w:after="80"/>
        <w:ind w:left="312" w:hanging="312"/>
        <w:rPr>
          <w:rFonts w:hint="eastAsia"/>
        </w:rPr>
      </w:pPr>
      <w:r>
        <w:rPr>
          <w:b/>
        </w:rPr>
        <w:t xml:space="preserve">2. </w:t>
      </w:r>
      <w:r>
        <w:t>Upload the new file into assets/ in GitHub.</w:t>
      </w:r>
    </w:p>
    <w:p w14:paraId="6547A9DB" w14:textId="77777777" w:rsidR="00232071" w:rsidRDefault="00000000">
      <w:pPr>
        <w:spacing w:after="80"/>
        <w:ind w:left="312" w:hanging="312"/>
        <w:rPr>
          <w:rFonts w:hint="eastAsia"/>
        </w:rPr>
      </w:pPr>
      <w:r>
        <w:rPr>
          <w:b/>
        </w:rPr>
        <w:t xml:space="preserve">3. </w:t>
      </w:r>
      <w:r>
        <w:t>Open core.js and find MEDIA.</w:t>
      </w:r>
    </w:p>
    <w:p w14:paraId="094C1D70" w14:textId="77777777" w:rsidR="00232071" w:rsidRDefault="00000000">
      <w:pPr>
        <w:spacing w:after="80"/>
        <w:ind w:left="312" w:hanging="312"/>
        <w:rPr>
          <w:rFonts w:hint="eastAsia"/>
        </w:rPr>
      </w:pPr>
      <w:r>
        <w:rPr>
          <w:b/>
        </w:rPr>
        <w:t xml:space="preserve">4. </w:t>
      </w:r>
      <w:r>
        <w:t>Replace the old filename with the new filename for the correct key.</w:t>
      </w:r>
    </w:p>
    <w:p w14:paraId="48121439" w14:textId="77777777" w:rsidR="00232071" w:rsidRDefault="00000000">
      <w:pPr>
        <w:spacing w:after="80"/>
        <w:ind w:left="312" w:hanging="312"/>
        <w:rPr>
          <w:rFonts w:hint="eastAsia"/>
        </w:rPr>
      </w:pPr>
      <w:r>
        <w:rPr>
          <w:b/>
        </w:rPr>
        <w:t xml:space="preserve">5. </w:t>
      </w:r>
      <w:r>
        <w:t>Commit, wait for deployment, and check the page on desktop and phone.</w:t>
      </w:r>
    </w:p>
    <w:tbl>
      <w:tblPr>
        <w:tblW w:w="0" w:type="auto"/>
        <w:jc w:val="center"/>
        <w:tblLook w:val="04A0" w:firstRow="1" w:lastRow="0" w:firstColumn="1" w:lastColumn="0" w:noHBand="0" w:noVBand="1"/>
      </w:tblPr>
      <w:tblGrid>
        <w:gridCol w:w="9978"/>
      </w:tblGrid>
      <w:tr w:rsidR="00232071" w14:paraId="7B69C0DF"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E8F4EA"/>
          </w:tcPr>
          <w:p w14:paraId="789EB3EF" w14:textId="77777777" w:rsidR="00232071" w:rsidRDefault="00000000">
            <w:pPr>
              <w:spacing w:after="0"/>
              <w:rPr>
                <w:rFonts w:hint="eastAsia"/>
              </w:rPr>
            </w:pPr>
            <w:r>
              <w:rPr>
                <w:b/>
                <w:color w:val="4A235A"/>
              </w:rPr>
              <w:t>Better than overwriting</w:t>
            </w:r>
            <w:r>
              <w:rPr>
                <w:b/>
                <w:color w:val="4A235A"/>
              </w:rPr>
              <w:br/>
            </w:r>
            <w:r>
              <w:t>For important changes, upload the new image with a new clear filename and update the MEDIA mapping. This makes rollback easier than silently replacing a file with the same name.</w:t>
            </w:r>
          </w:p>
        </w:tc>
      </w:tr>
    </w:tbl>
    <w:p w14:paraId="23191E54" w14:textId="77777777" w:rsidR="00232071" w:rsidRDefault="00232071">
      <w:pPr>
        <w:spacing w:after="0"/>
        <w:rPr>
          <w:rFonts w:hint="eastAsia"/>
        </w:rPr>
      </w:pPr>
    </w:p>
    <w:p w14:paraId="15AD44F9" w14:textId="77777777" w:rsidR="00232071" w:rsidRDefault="00000000">
      <w:pPr>
        <w:pStyle w:val="Heading1"/>
      </w:pPr>
      <w:r>
        <w:lastRenderedPageBreak/>
        <w:t>9. Contact, Booking and Form Behaviour</w:t>
      </w:r>
    </w:p>
    <w:p w14:paraId="333BD0BC" w14:textId="77777777" w:rsidR="00232071" w:rsidRDefault="00000000">
      <w:pPr>
        <w:spacing w:after="140"/>
        <w:rPr>
          <w:rFonts w:hint="eastAsia"/>
        </w:rPr>
      </w:pPr>
      <w:r>
        <w:t>Email is the main contact method. WhatsApp is the second option. This is implemented across the Contact page, Academy registration and Store enquiries.</w:t>
      </w:r>
    </w:p>
    <w:p w14:paraId="18C392B1" w14:textId="77777777" w:rsidR="00232071" w:rsidRDefault="00000000">
      <w:pPr>
        <w:pStyle w:val="Heading2"/>
      </w:pPr>
      <w:r>
        <w:t>9.1 Current behaviour</w:t>
      </w:r>
    </w:p>
    <w:p w14:paraId="21DF5456" w14:textId="77777777" w:rsidR="00232071" w:rsidRDefault="00000000">
      <w:pPr>
        <w:pStyle w:val="ListBullet"/>
        <w:spacing w:after="60"/>
        <w:rPr>
          <w:rFonts w:hint="eastAsia"/>
        </w:rPr>
      </w:pPr>
      <w:r>
        <w:t>Primary email: elyrasuite@gmail.com.</w:t>
      </w:r>
    </w:p>
    <w:p w14:paraId="0FB33E63" w14:textId="77777777" w:rsidR="00232071" w:rsidRDefault="00000000">
      <w:pPr>
        <w:pStyle w:val="ListBullet"/>
        <w:spacing w:after="60"/>
        <w:rPr>
          <w:rFonts w:hint="eastAsia"/>
        </w:rPr>
      </w:pPr>
      <w:r>
        <w:t>Secondary WhatsApp: +233 53 124 6233.</w:t>
      </w:r>
    </w:p>
    <w:p w14:paraId="6A6D18F4" w14:textId="77777777" w:rsidR="00232071" w:rsidRDefault="00000000">
      <w:pPr>
        <w:pStyle w:val="ListBullet"/>
        <w:spacing w:after="60"/>
        <w:rPr>
          <w:rFonts w:hint="eastAsia"/>
        </w:rPr>
      </w:pPr>
      <w:r>
        <w:t>The website does not currently send form data to a private server.</w:t>
      </w:r>
    </w:p>
    <w:p w14:paraId="7663434C" w14:textId="77777777" w:rsidR="00232071" w:rsidRDefault="00000000">
      <w:pPr>
        <w:pStyle w:val="ListBullet"/>
        <w:spacing w:after="60"/>
        <w:rPr>
          <w:rFonts w:hint="eastAsia"/>
        </w:rPr>
      </w:pPr>
      <w:r>
        <w:t>When a visitor completes a form, the website prepares a message for the visitor’s email app.</w:t>
      </w:r>
    </w:p>
    <w:p w14:paraId="5919A1B6" w14:textId="77777777" w:rsidR="00232071" w:rsidRDefault="00000000">
      <w:pPr>
        <w:pStyle w:val="ListBullet"/>
        <w:spacing w:after="60"/>
        <w:rPr>
          <w:rFonts w:hint="eastAsia"/>
        </w:rPr>
      </w:pPr>
      <w:r>
        <w:t>WhatsApp buttons prepare a message and open WhatsApp as an alternative.</w:t>
      </w:r>
    </w:p>
    <w:p w14:paraId="475D9A8F" w14:textId="77777777" w:rsidR="00232071" w:rsidRDefault="00000000">
      <w:pPr>
        <w:pStyle w:val="Heading2"/>
      </w:pPr>
      <w:r>
        <w:t>9.2 If you want a real web form later</w:t>
      </w:r>
    </w:p>
    <w:p w14:paraId="6CFF38D0" w14:textId="77777777" w:rsidR="00232071" w:rsidRDefault="00000000">
      <w:pPr>
        <w:spacing w:after="140"/>
        <w:rPr>
          <w:rFonts w:hint="eastAsia"/>
        </w:rPr>
      </w:pPr>
      <w:r>
        <w:t>A “real web form” means the visitor submits directly on the website and Elyra receives the message even if the visitor has no email app configured. This requires a form service or backend.</w:t>
      </w:r>
    </w:p>
    <w:p w14:paraId="16336DBD" w14:textId="77777777" w:rsidR="00232071" w:rsidRDefault="00000000">
      <w:pPr>
        <w:pStyle w:val="ListBullet"/>
        <w:spacing w:after="60"/>
        <w:rPr>
          <w:rFonts w:hint="eastAsia"/>
        </w:rPr>
      </w:pPr>
      <w:r>
        <w:t>Simple option: a trusted form service such as Formspree or an equivalent provider.</w:t>
      </w:r>
    </w:p>
    <w:p w14:paraId="4E05ADF9" w14:textId="77777777" w:rsidR="00232071" w:rsidRDefault="00000000">
      <w:pPr>
        <w:pStyle w:val="ListBullet"/>
        <w:spacing w:after="60"/>
        <w:rPr>
          <w:rFonts w:hint="eastAsia"/>
        </w:rPr>
      </w:pPr>
      <w:r>
        <w:t>Advanced option: a custom backend that stores messages and sends notifications.</w:t>
      </w:r>
    </w:p>
    <w:p w14:paraId="4AEFF9C8" w14:textId="77777777" w:rsidR="00232071" w:rsidRDefault="00000000">
      <w:pPr>
        <w:pStyle w:val="ListBullet"/>
        <w:spacing w:after="60"/>
        <w:rPr>
          <w:rFonts w:hint="eastAsia"/>
        </w:rPr>
      </w:pPr>
      <w:r>
        <w:t>Before enabling storage, update the Privacy Policy to explain what is collected and where it is processed.</w:t>
      </w:r>
    </w:p>
    <w:p w14:paraId="734E3CB4" w14:textId="77777777" w:rsidR="00232071" w:rsidRDefault="00000000">
      <w:pPr>
        <w:pStyle w:val="ListBullet"/>
        <w:spacing w:after="60"/>
        <w:rPr>
          <w:rFonts w:hint="eastAsia"/>
        </w:rPr>
      </w:pPr>
      <w:r>
        <w:t>Never place private API keys, payment secrets or passwords directly in public GitHub files.</w:t>
      </w:r>
    </w:p>
    <w:tbl>
      <w:tblPr>
        <w:tblW w:w="0" w:type="auto"/>
        <w:jc w:val="center"/>
        <w:tblLook w:val="04A0" w:firstRow="1" w:lastRow="0" w:firstColumn="1" w:lastColumn="0" w:noHBand="0" w:noVBand="1"/>
      </w:tblPr>
      <w:tblGrid>
        <w:gridCol w:w="9978"/>
      </w:tblGrid>
      <w:tr w:rsidR="00232071" w14:paraId="7438E27B"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FCE8E6"/>
          </w:tcPr>
          <w:p w14:paraId="1B7BB76F" w14:textId="77777777" w:rsidR="00232071" w:rsidRDefault="00000000">
            <w:pPr>
              <w:spacing w:after="0"/>
              <w:rPr>
                <w:rFonts w:hint="eastAsia"/>
              </w:rPr>
            </w:pPr>
            <w:r>
              <w:rPr>
                <w:b/>
                <w:color w:val="4A235A"/>
              </w:rPr>
              <w:t>Technical-change boundary</w:t>
            </w:r>
            <w:r>
              <w:rPr>
                <w:b/>
                <w:color w:val="4A235A"/>
              </w:rPr>
              <w:br/>
            </w:r>
            <w:r>
              <w:t>Changing the wording of the form is a normal content edit. Connecting a database, mail server or private API is a technical/backend change.</w:t>
            </w:r>
          </w:p>
        </w:tc>
      </w:tr>
    </w:tbl>
    <w:p w14:paraId="45557BA0" w14:textId="77777777" w:rsidR="00232071" w:rsidRDefault="00232071">
      <w:pPr>
        <w:spacing w:after="0"/>
        <w:rPr>
          <w:rFonts w:hint="eastAsia"/>
        </w:rPr>
      </w:pPr>
    </w:p>
    <w:p w14:paraId="7B74752D" w14:textId="77777777" w:rsidR="00232071" w:rsidRDefault="00000000">
      <w:pPr>
        <w:pStyle w:val="Heading1"/>
      </w:pPr>
      <w:r>
        <w:lastRenderedPageBreak/>
        <w:t>10. Academy, Store, Resources, Portfolio and Testimonials</w:t>
      </w:r>
    </w:p>
    <w:p w14:paraId="3DC02733" w14:textId="77777777" w:rsidR="00232071" w:rsidRDefault="00000000">
      <w:pPr>
        <w:pStyle w:val="Heading2"/>
      </w:pPr>
      <w:r>
        <w:t>10.1 Academy updates</w:t>
      </w:r>
    </w:p>
    <w:p w14:paraId="0FACA014" w14:textId="77777777" w:rsidR="00232071" w:rsidRDefault="00000000">
      <w:pPr>
        <w:spacing w:after="140"/>
        <w:rPr>
          <w:rFonts w:hint="eastAsia"/>
        </w:rPr>
      </w:pPr>
      <w:r>
        <w:t>Academy content is in pages-business.js. Current tracks include Wig Making, Wig Installation, Makeup Artistry, Nail Technology, Office Administration, Customer Service, Business Management Basics and Entrepreneurship.</w:t>
      </w:r>
    </w:p>
    <w:p w14:paraId="6C85DCDB" w14:textId="77777777" w:rsidR="00232071" w:rsidRDefault="00000000">
      <w:pPr>
        <w:pStyle w:val="ListBullet"/>
        <w:spacing w:after="60"/>
        <w:rPr>
          <w:rFonts w:hint="eastAsia"/>
        </w:rPr>
      </w:pPr>
      <w:r>
        <w:t>To add a new training track, add it to the tracks array and also place it under the appropriate Beauty or Business Training display section.</w:t>
      </w:r>
    </w:p>
    <w:p w14:paraId="6676A33C" w14:textId="77777777" w:rsidR="00232071" w:rsidRDefault="00000000">
      <w:pPr>
        <w:pStyle w:val="ListBullet"/>
        <w:spacing w:after="60"/>
        <w:rPr>
          <w:rFonts w:hint="eastAsia"/>
        </w:rPr>
      </w:pPr>
      <w:r>
        <w:t>When real dates are available, replace the general “request next cohort” wording with confirmed dates and registration deadlines.</w:t>
      </w:r>
    </w:p>
    <w:p w14:paraId="7061215E" w14:textId="77777777" w:rsidR="00232071" w:rsidRDefault="00000000">
      <w:pPr>
        <w:pStyle w:val="ListBullet"/>
        <w:spacing w:after="60"/>
        <w:rPr>
          <w:rFonts w:hint="eastAsia"/>
        </w:rPr>
      </w:pPr>
      <w:r>
        <w:t>Only describe a certificate as accredited if there is genuine accreditation. Otherwise use programme completion or Elyra-issued completion wording.</w:t>
      </w:r>
    </w:p>
    <w:p w14:paraId="5949F48E" w14:textId="77777777" w:rsidR="00232071" w:rsidRDefault="00000000">
      <w:pPr>
        <w:pStyle w:val="Heading2"/>
      </w:pPr>
      <w:r>
        <w:t>10.2 Store updates</w:t>
      </w:r>
    </w:p>
    <w:p w14:paraId="0537CA86" w14:textId="77777777" w:rsidR="00232071" w:rsidRDefault="00000000">
      <w:pPr>
        <w:spacing w:after="140"/>
        <w:rPr>
          <w:rFonts w:hint="eastAsia"/>
        </w:rPr>
      </w:pPr>
      <w:r>
        <w:t>The Store is currently enquiry-based, not a live e-commerce checkout. Product categories are defined in pages-business.js.</w:t>
      </w:r>
    </w:p>
    <w:p w14:paraId="48612F7A" w14:textId="77777777" w:rsidR="00232071" w:rsidRDefault="00000000">
      <w:pPr>
        <w:pStyle w:val="ListBullet"/>
        <w:spacing w:after="60"/>
        <w:rPr>
          <w:rFonts w:hint="eastAsia"/>
        </w:rPr>
      </w:pPr>
      <w:r>
        <w:t>To add a product category, add a new entry to the products list.</w:t>
      </w:r>
    </w:p>
    <w:p w14:paraId="53672905" w14:textId="77777777" w:rsidR="00232071" w:rsidRDefault="00000000">
      <w:pPr>
        <w:pStyle w:val="ListBullet"/>
        <w:spacing w:after="60"/>
        <w:rPr>
          <w:rFonts w:hint="eastAsia"/>
        </w:rPr>
      </w:pPr>
      <w:r>
        <w:t>To show real prices, add prices only when they are confirmed and maintain them consistently.</w:t>
      </w:r>
    </w:p>
    <w:p w14:paraId="379D8C85" w14:textId="77777777" w:rsidR="00232071" w:rsidRDefault="00000000">
      <w:pPr>
        <w:pStyle w:val="ListBullet"/>
        <w:spacing w:after="60"/>
        <w:rPr>
          <w:rFonts w:hint="eastAsia"/>
        </w:rPr>
      </w:pPr>
      <w:r>
        <w:t>If stock changes frequently, consider a proper e-commerce system rather than manually editing code every day.</w:t>
      </w:r>
    </w:p>
    <w:p w14:paraId="32248CC7" w14:textId="77777777" w:rsidR="00232071" w:rsidRDefault="00000000">
      <w:pPr>
        <w:pStyle w:val="ListBullet"/>
        <w:spacing w:after="60"/>
        <w:rPr>
          <w:rFonts w:hint="eastAsia"/>
        </w:rPr>
      </w:pPr>
      <w:r>
        <w:t>If online payments are added, use a secure payment provider and never expose secret keys in the repository.</w:t>
      </w:r>
    </w:p>
    <w:p w14:paraId="3F398C8E" w14:textId="77777777" w:rsidR="00232071" w:rsidRDefault="00000000">
      <w:pPr>
        <w:pStyle w:val="Heading2"/>
      </w:pPr>
      <w:r>
        <w:t>10.3 Resources / Blog updates</w:t>
      </w:r>
    </w:p>
    <w:p w14:paraId="1DD1EA65" w14:textId="77777777" w:rsidR="00232071" w:rsidRDefault="00000000">
      <w:pPr>
        <w:spacing w:after="140"/>
        <w:rPr>
          <w:rFonts w:hint="eastAsia"/>
        </w:rPr>
      </w:pPr>
      <w:r>
        <w:t>Resources are currently simple expandable guides inside pages-connect.js. Each article is stored as category, title and two text sections.</w:t>
      </w:r>
    </w:p>
    <w:p w14:paraId="1919F11F" w14:textId="77777777" w:rsidR="00232071" w:rsidRDefault="00000000">
      <w:pPr>
        <w:pStyle w:val="ListBullet"/>
        <w:spacing w:after="60"/>
        <w:rPr>
          <w:rFonts w:hint="eastAsia"/>
        </w:rPr>
      </w:pPr>
      <w:r>
        <w:t>For a small number of articles, continue adding them to the articles list.</w:t>
      </w:r>
    </w:p>
    <w:p w14:paraId="1343F03B" w14:textId="77777777" w:rsidR="00232071" w:rsidRDefault="00000000">
      <w:pPr>
        <w:pStyle w:val="ListBullet"/>
        <w:spacing w:after="60"/>
        <w:rPr>
          <w:rFonts w:hint="eastAsia"/>
        </w:rPr>
      </w:pPr>
      <w:r>
        <w:t>If the blog grows substantially, move to a proper content system or individual article pages.</w:t>
      </w:r>
    </w:p>
    <w:p w14:paraId="3063C33A" w14:textId="77777777" w:rsidR="00232071" w:rsidRDefault="00000000">
      <w:pPr>
        <w:pStyle w:val="ListBullet"/>
        <w:spacing w:after="60"/>
        <w:rPr>
          <w:rFonts w:hint="eastAsia"/>
        </w:rPr>
      </w:pPr>
      <w:r>
        <w:t>Keep advice practical and avoid publishing medical, legal or financial claims without appropriate review.</w:t>
      </w:r>
    </w:p>
    <w:p w14:paraId="7E455FF5" w14:textId="77777777" w:rsidR="00232071" w:rsidRDefault="00000000">
      <w:pPr>
        <w:pStyle w:val="Heading2"/>
      </w:pPr>
      <w:r>
        <w:t>10.4 Portfolio and testimonials</w:t>
      </w:r>
    </w:p>
    <w:p w14:paraId="467F3CAE" w14:textId="77777777" w:rsidR="00232071" w:rsidRDefault="00000000">
      <w:pPr>
        <w:spacing w:after="140"/>
        <w:rPr>
          <w:rFonts w:hint="eastAsia"/>
        </w:rPr>
      </w:pPr>
      <w:r>
        <w:t>Portfolio categories live in pages-connect.js. The genuine-testimonial collection section is added by enhancements.js.</w:t>
      </w:r>
    </w:p>
    <w:p w14:paraId="1A47B0A9" w14:textId="77777777" w:rsidR="00232071" w:rsidRDefault="00000000">
      <w:pPr>
        <w:pStyle w:val="ListBullet"/>
        <w:spacing w:after="60"/>
        <w:rPr>
          <w:rFonts w:hint="eastAsia"/>
        </w:rPr>
      </w:pPr>
      <w:r>
        <w:t>Real client photos should be added with permission.</w:t>
      </w:r>
    </w:p>
    <w:p w14:paraId="4B5107E1" w14:textId="77777777" w:rsidR="00232071" w:rsidRDefault="00000000">
      <w:pPr>
        <w:pStyle w:val="ListBullet"/>
        <w:spacing w:after="60"/>
        <w:rPr>
          <w:rFonts w:hint="eastAsia"/>
        </w:rPr>
      </w:pPr>
      <w:r>
        <w:t>Before/after examples should clearly be the same service/client and should not be misleadingly edited.</w:t>
      </w:r>
    </w:p>
    <w:p w14:paraId="7EA81D53" w14:textId="77777777" w:rsidR="00232071" w:rsidRDefault="00000000">
      <w:pPr>
        <w:pStyle w:val="ListBullet"/>
        <w:spacing w:after="60"/>
        <w:rPr>
          <w:rFonts w:hint="eastAsia"/>
        </w:rPr>
      </w:pPr>
      <w:r>
        <w:t>Testimonials should be genuine and published with permission and preferred attribution.</w:t>
      </w:r>
    </w:p>
    <w:p w14:paraId="1279EA26" w14:textId="77777777" w:rsidR="00232071" w:rsidRDefault="00000000">
      <w:pPr>
        <w:pStyle w:val="ListBullet"/>
        <w:spacing w:after="60"/>
        <w:rPr>
          <w:rFonts w:hint="eastAsia"/>
        </w:rPr>
      </w:pPr>
      <w:r>
        <w:t>Do not invent star ratings, clients, student numbers, celebrities, results or business achievements.</w:t>
      </w:r>
    </w:p>
    <w:p w14:paraId="6A1863FB" w14:textId="77777777" w:rsidR="00232071" w:rsidRDefault="00000000">
      <w:pPr>
        <w:pStyle w:val="Heading1"/>
      </w:pPr>
      <w:r>
        <w:lastRenderedPageBreak/>
        <w:t>11. Strategic Partnership and Client Portal</w:t>
      </w:r>
    </w:p>
    <w:p w14:paraId="44C08C85" w14:textId="77777777" w:rsidR="00232071" w:rsidRDefault="00000000">
      <w:pPr>
        <w:pStyle w:val="Heading2"/>
      </w:pPr>
      <w:r>
        <w:t>11.1 Eragonova Enterprise partnership</w:t>
      </w:r>
    </w:p>
    <w:p w14:paraId="29DB9938" w14:textId="77777777" w:rsidR="00232071" w:rsidRDefault="00000000">
      <w:pPr>
        <w:spacing w:after="140"/>
        <w:rPr>
          <w:rFonts w:hint="eastAsia"/>
        </w:rPr>
      </w:pPr>
      <w:r>
        <w:t>The partner identity is defined in core.js inside ERAGONOVA. The Home partnership block is in pages-primary.js and the dedicated Partners page is in pages-connect.js. The two brands are presented as independent strategic partners.</w:t>
      </w:r>
    </w:p>
    <w:tbl>
      <w:tblPr>
        <w:tblW w:w="0" w:type="auto"/>
        <w:tblLook w:val="04A0" w:firstRow="1" w:lastRow="0" w:firstColumn="1" w:lastColumn="0" w:noHBand="0" w:noVBand="1"/>
      </w:tblPr>
      <w:tblGrid>
        <w:gridCol w:w="9978"/>
      </w:tblGrid>
      <w:tr w:rsidR="00232071" w14:paraId="3929943E" w14:textId="77777777">
        <w:trPr>
          <w:cantSplit/>
          <w:tblHeader/>
        </w:trPr>
        <w:tc>
          <w:tcPr>
            <w:tcW w:w="9978" w:type="dxa"/>
            <w:tcBorders>
              <w:top w:val="single" w:sz="4" w:space="0" w:color="D6CCD4"/>
              <w:left w:val="single" w:sz="4" w:space="0" w:color="D6CCD4"/>
              <w:bottom w:val="single" w:sz="4" w:space="0" w:color="D6CCD4"/>
              <w:right w:val="single" w:sz="4" w:space="0" w:color="D6CCD4"/>
            </w:tcBorders>
            <w:shd w:val="clear" w:color="auto" w:fill="F2EFF1"/>
          </w:tcPr>
          <w:p w14:paraId="6891B715" w14:textId="77777777" w:rsidR="00232071" w:rsidRDefault="00000000">
            <w:pPr>
              <w:spacing w:after="0"/>
              <w:rPr>
                <w:rFonts w:hint="eastAsia"/>
              </w:rPr>
            </w:pPr>
            <w:r>
              <w:rPr>
                <w:rFonts w:ascii="Liberation Mono" w:hAnsi="Liberation Mono"/>
                <w:sz w:val="16"/>
              </w:rPr>
              <w:t>ERAGONOVA = name + tagline + relationship type + website URL + logo URL</w:t>
            </w:r>
          </w:p>
        </w:tc>
      </w:tr>
    </w:tbl>
    <w:p w14:paraId="0B28F2C8" w14:textId="77777777" w:rsidR="00232071" w:rsidRDefault="00232071">
      <w:pPr>
        <w:spacing w:after="0"/>
        <w:rPr>
          <w:rFonts w:hint="eastAsia"/>
        </w:rPr>
      </w:pPr>
    </w:p>
    <w:p w14:paraId="3CF6977B" w14:textId="77777777" w:rsidR="00232071" w:rsidRDefault="00000000">
      <w:pPr>
        <w:pStyle w:val="ListBullet"/>
        <w:spacing w:after="60"/>
        <w:rPr>
          <w:rFonts w:hint="eastAsia"/>
        </w:rPr>
      </w:pPr>
      <w:r>
        <w:t>If the Eragonova website URL changes, update it in core.js.</w:t>
      </w:r>
    </w:p>
    <w:p w14:paraId="5B1E25B2" w14:textId="77777777" w:rsidR="00232071" w:rsidRDefault="00000000">
      <w:pPr>
        <w:pStyle w:val="ListBullet"/>
        <w:spacing w:after="60"/>
        <w:rPr>
          <w:rFonts w:hint="eastAsia"/>
        </w:rPr>
      </w:pPr>
      <w:r>
        <w:t>If the Eragonova logo path changes, update the logo URL in core.js.</w:t>
      </w:r>
    </w:p>
    <w:p w14:paraId="2E98F99A" w14:textId="77777777" w:rsidR="00232071" w:rsidRDefault="00000000">
      <w:pPr>
        <w:pStyle w:val="ListBullet"/>
        <w:spacing w:after="60"/>
        <w:rPr>
          <w:rFonts w:hint="eastAsia"/>
        </w:rPr>
      </w:pPr>
      <w:r>
        <w:t>If the partnership scope changes, update the wording on both the Home block and Partners page.</w:t>
      </w:r>
    </w:p>
    <w:p w14:paraId="3DAC5DEA" w14:textId="77777777" w:rsidR="00232071" w:rsidRDefault="00000000">
      <w:pPr>
        <w:pStyle w:val="ListBullet"/>
        <w:spacing w:after="60"/>
        <w:rPr>
          <w:rFonts w:hint="eastAsia"/>
        </w:rPr>
      </w:pPr>
      <w:r>
        <w:t>Do not change the relationship wording to imply ownership, merger or group structure unless that becomes factually correct.</w:t>
      </w:r>
    </w:p>
    <w:p w14:paraId="189BB31A" w14:textId="77777777" w:rsidR="00232071" w:rsidRDefault="00000000">
      <w:pPr>
        <w:pStyle w:val="Heading2"/>
      </w:pPr>
      <w:r>
        <w:t>11.2 Client Portal status</w:t>
      </w:r>
    </w:p>
    <w:p w14:paraId="28329ECD" w14:textId="77777777" w:rsidR="00232071" w:rsidRDefault="00000000">
      <w:pPr>
        <w:spacing w:after="140"/>
        <w:rPr>
          <w:rFonts w:hint="eastAsia"/>
        </w:rPr>
      </w:pPr>
      <w:r>
        <w:t>The Client Portal is now a secure, authenticated Supabase-backed portal. Access is limited to authorized users and data is protected by Row Level Security. The public site does not offer open account registration.</w:t>
      </w:r>
    </w:p>
    <w:tbl>
      <w:tblPr>
        <w:tblW w:w="0" w:type="auto"/>
        <w:jc w:val="center"/>
        <w:tblLook w:val="04A0" w:firstRow="1" w:lastRow="0" w:firstColumn="1" w:lastColumn="0" w:noHBand="0" w:noVBand="1"/>
      </w:tblPr>
      <w:tblGrid>
        <w:gridCol w:w="4989"/>
        <w:gridCol w:w="4989"/>
      </w:tblGrid>
      <w:tr w:rsidR="00232071" w14:paraId="5A26082B" w14:textId="77777777">
        <w:trPr>
          <w:cantSplit/>
          <w:tblHeader/>
          <w:jc w:val="center"/>
        </w:trPr>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902D459" w14:textId="77777777" w:rsidR="00232071" w:rsidRDefault="00000000">
            <w:pPr>
              <w:rPr>
                <w:rFonts w:hint="eastAsia"/>
              </w:rPr>
            </w:pPr>
            <w:r>
              <w:rPr>
                <w:b/>
                <w:color w:val="FFFFFF"/>
                <w:sz w:val="18"/>
              </w:rPr>
              <w:t>Portal area</w:t>
            </w:r>
          </w:p>
        </w:tc>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C9924D0" w14:textId="77777777" w:rsidR="00232071" w:rsidRDefault="00000000">
            <w:pPr>
              <w:rPr>
                <w:rFonts w:hint="eastAsia"/>
              </w:rPr>
            </w:pPr>
            <w:r>
              <w:rPr>
                <w:b/>
                <w:color w:val="FFFFFF"/>
                <w:sz w:val="18"/>
              </w:rPr>
              <w:t>Current status</w:t>
            </w:r>
          </w:p>
        </w:tc>
      </w:tr>
      <w:tr w:rsidR="00232071" w14:paraId="2A1923FB"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001433D7" w14:textId="77777777" w:rsidR="00232071" w:rsidRDefault="00000000">
            <w:pPr>
              <w:spacing w:after="40"/>
              <w:rPr>
                <w:rFonts w:hint="eastAsia"/>
              </w:rPr>
            </w:pPr>
            <w:r>
              <w:rPr>
                <w:sz w:val="17"/>
              </w:rPr>
              <w:t>Authentication and account access</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221566E5" w14:textId="77777777" w:rsidR="00232071" w:rsidRDefault="00000000">
            <w:pPr>
              <w:spacing w:after="40"/>
              <w:rPr>
                <w:rFonts w:hint="eastAsia"/>
              </w:rPr>
            </w:pPr>
            <w:r>
              <w:rPr>
                <w:sz w:val="17"/>
              </w:rPr>
              <w:t>Live through Supabase Auth; accounts are administered, not openly self-registered.</w:t>
            </w:r>
          </w:p>
        </w:tc>
      </w:tr>
      <w:tr w:rsidR="00232071" w14:paraId="061CD7E2"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21860B8F" w14:textId="77777777" w:rsidR="00232071" w:rsidRDefault="00000000">
            <w:pPr>
              <w:spacing w:after="40"/>
              <w:rPr>
                <w:rFonts w:hint="eastAsia"/>
              </w:rPr>
            </w:pPr>
            <w:r>
              <w:rPr>
                <w:sz w:val="17"/>
              </w:rPr>
              <w:t>Account-specific records</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2E762958" w14:textId="77777777" w:rsidR="00232071" w:rsidRDefault="00000000">
            <w:pPr>
              <w:spacing w:after="40"/>
              <w:rPr>
                <w:rFonts w:hint="eastAsia"/>
              </w:rPr>
            </w:pPr>
            <w:r>
              <w:rPr>
                <w:sz w:val="17"/>
              </w:rPr>
              <w:t>Protected using role and account membership rules.</w:t>
            </w:r>
          </w:p>
        </w:tc>
      </w:tr>
      <w:tr w:rsidR="00232071" w14:paraId="26B4BF99"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1B92B473" w14:textId="77777777" w:rsidR="00232071" w:rsidRDefault="00000000">
            <w:pPr>
              <w:spacing w:after="40"/>
              <w:rPr>
                <w:rFonts w:hint="eastAsia"/>
              </w:rPr>
            </w:pPr>
            <w:r>
              <w:rPr>
                <w:sz w:val="17"/>
              </w:rPr>
              <w:t>Testimonials moderation</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66214DDB" w14:textId="77777777" w:rsidR="00232071" w:rsidRDefault="00000000">
            <w:pPr>
              <w:spacing w:after="40"/>
              <w:rPr>
                <w:rFonts w:hint="eastAsia"/>
              </w:rPr>
            </w:pPr>
            <w:r>
              <w:rPr>
                <w:sz w:val="17"/>
              </w:rPr>
              <w:t>Admin-only review controls are provided in the secure portal.</w:t>
            </w:r>
          </w:p>
        </w:tc>
      </w:tr>
      <w:tr w:rsidR="00232071" w14:paraId="2D6BDB33"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7F271FC7" w14:textId="77777777" w:rsidR="00232071" w:rsidRDefault="00000000">
            <w:pPr>
              <w:spacing w:after="40"/>
              <w:rPr>
                <w:rFonts w:hint="eastAsia"/>
              </w:rPr>
            </w:pPr>
            <w:r>
              <w:rPr>
                <w:sz w:val="17"/>
              </w:rPr>
              <w:t>Online checkout and payments</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1AFB1546" w14:textId="77777777" w:rsidR="00232071" w:rsidRDefault="00000000">
            <w:pPr>
              <w:spacing w:after="40"/>
              <w:rPr>
                <w:rFonts w:hint="eastAsia"/>
              </w:rPr>
            </w:pPr>
            <w:r>
              <w:rPr>
                <w:sz w:val="17"/>
              </w:rPr>
              <w:t>Not implemented; do not advertise as available.</w:t>
            </w:r>
          </w:p>
        </w:tc>
      </w:tr>
    </w:tbl>
    <w:p w14:paraId="1DC4F2EB" w14:textId="77777777" w:rsidR="00232071" w:rsidRDefault="00232071">
      <w:pPr>
        <w:spacing w:after="0"/>
        <w:rPr>
          <w:rFonts w:hint="eastAsia"/>
        </w:rPr>
      </w:pPr>
    </w:p>
    <w:tbl>
      <w:tblPr>
        <w:tblW w:w="0" w:type="auto"/>
        <w:jc w:val="center"/>
        <w:tblLook w:val="04A0" w:firstRow="1" w:lastRow="0" w:firstColumn="1" w:lastColumn="0" w:noHBand="0" w:noVBand="1"/>
      </w:tblPr>
      <w:tblGrid>
        <w:gridCol w:w="9978"/>
      </w:tblGrid>
      <w:tr w:rsidR="00232071" w14:paraId="70746E46"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FCE8E6"/>
          </w:tcPr>
          <w:p w14:paraId="27A7EE79" w14:textId="77777777" w:rsidR="00232071" w:rsidRDefault="00000000">
            <w:pPr>
              <w:spacing w:after="0"/>
              <w:rPr>
                <w:rFonts w:hint="eastAsia"/>
              </w:rPr>
            </w:pPr>
            <w:r>
              <w:rPr>
                <w:b/>
                <w:color w:val="4A235A"/>
              </w:rPr>
              <w:t>Security warning</w:t>
            </w:r>
            <w:r>
              <w:rPr>
                <w:b/>
                <w:color w:val="4A235A"/>
              </w:rPr>
              <w:br/>
            </w:r>
            <w:r>
              <w:t>Do not put passwords, service-role keys, private API keys or client records in browser-delivered files or public assets. Preserve Supabase Auth and Row Level Security; do not create a fake client-side login.</w:t>
            </w:r>
          </w:p>
        </w:tc>
      </w:tr>
    </w:tbl>
    <w:p w14:paraId="3DB756DC" w14:textId="77777777" w:rsidR="00232071" w:rsidRDefault="00232071">
      <w:pPr>
        <w:spacing w:after="0"/>
        <w:rPr>
          <w:rFonts w:hint="eastAsia"/>
        </w:rPr>
      </w:pPr>
    </w:p>
    <w:p w14:paraId="3D8C1143" w14:textId="77777777" w:rsidR="00232071" w:rsidRDefault="00000000">
      <w:pPr>
        <w:pStyle w:val="Heading1"/>
      </w:pPr>
      <w:r>
        <w:lastRenderedPageBreak/>
        <w:t>12. Legal and Policy Pages</w:t>
      </w:r>
    </w:p>
    <w:p w14:paraId="417EFAED" w14:textId="77777777" w:rsidR="00232071" w:rsidRDefault="00000000">
      <w:pPr>
        <w:spacing w:after="140"/>
        <w:rPr>
          <w:rFonts w:hint="eastAsia"/>
        </w:rPr>
      </w:pPr>
      <w:r>
        <w:t>The policy pages are in enhancements.js. They are written as practical general website policies and should be reviewed whenever the business model changes materially.</w:t>
      </w:r>
    </w:p>
    <w:tbl>
      <w:tblPr>
        <w:tblW w:w="0" w:type="auto"/>
        <w:jc w:val="center"/>
        <w:tblLook w:val="04A0" w:firstRow="1" w:lastRow="0" w:firstColumn="1" w:lastColumn="0" w:noHBand="0" w:noVBand="1"/>
      </w:tblPr>
      <w:tblGrid>
        <w:gridCol w:w="3326"/>
        <w:gridCol w:w="3326"/>
        <w:gridCol w:w="3326"/>
      </w:tblGrid>
      <w:tr w:rsidR="00232071" w14:paraId="1520FAAA" w14:textId="77777777">
        <w:trPr>
          <w:cantSplit/>
          <w:tblHeader/>
          <w:jc w:val="center"/>
        </w:trPr>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F6D29CB" w14:textId="77777777" w:rsidR="00232071" w:rsidRDefault="00000000">
            <w:pPr>
              <w:rPr>
                <w:rFonts w:hint="eastAsia"/>
              </w:rPr>
            </w:pPr>
            <w:r>
              <w:rPr>
                <w:b/>
                <w:color w:val="FFFFFF"/>
                <w:sz w:val="18"/>
              </w:rPr>
              <w:t>Policy</w:t>
            </w:r>
          </w:p>
        </w:tc>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59E92676" w14:textId="77777777" w:rsidR="00232071" w:rsidRDefault="00000000">
            <w:pPr>
              <w:rPr>
                <w:rFonts w:hint="eastAsia"/>
              </w:rPr>
            </w:pPr>
            <w:r>
              <w:rPr>
                <w:b/>
                <w:color w:val="FFFFFF"/>
                <w:sz w:val="18"/>
              </w:rPr>
              <w:t>Route</w:t>
            </w:r>
          </w:p>
        </w:tc>
        <w:tc>
          <w:tcPr>
            <w:tcW w:w="3326"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60757546" w14:textId="77777777" w:rsidR="00232071" w:rsidRDefault="00000000">
            <w:pPr>
              <w:rPr>
                <w:rFonts w:hint="eastAsia"/>
              </w:rPr>
            </w:pPr>
            <w:r>
              <w:rPr>
                <w:b/>
                <w:color w:val="FFFFFF"/>
                <w:sz w:val="18"/>
              </w:rPr>
              <w:t>Covers</w:t>
            </w:r>
          </w:p>
        </w:tc>
      </w:tr>
      <w:tr w:rsidR="00232071" w14:paraId="1CAAC867"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2D3D0561" w14:textId="77777777" w:rsidR="00232071" w:rsidRDefault="00000000">
            <w:pPr>
              <w:spacing w:after="40"/>
              <w:rPr>
                <w:rFonts w:hint="eastAsia"/>
              </w:rPr>
            </w:pPr>
            <w:r>
              <w:rPr>
                <w:sz w:val="17"/>
              </w:rPr>
              <w:t>Privacy Policy</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190427DE" w14:textId="77777777" w:rsidR="00232071" w:rsidRDefault="00000000">
            <w:pPr>
              <w:spacing w:after="40"/>
              <w:rPr>
                <w:rFonts w:hint="eastAsia"/>
              </w:rPr>
            </w:pPr>
            <w:r>
              <w:rPr>
                <w:sz w:val="17"/>
              </w:rPr>
              <w:t>#/privacy</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4F7A2A04" w14:textId="77777777" w:rsidR="00232071" w:rsidRDefault="00000000">
            <w:pPr>
              <w:spacing w:after="40"/>
              <w:rPr>
                <w:rFonts w:hint="eastAsia"/>
              </w:rPr>
            </w:pPr>
            <w:r>
              <w:rPr>
                <w:sz w:val="17"/>
              </w:rPr>
              <w:t>Information collected through enquiries, email/WhatsApp, sharing, retention and visitor choices.</w:t>
            </w:r>
          </w:p>
        </w:tc>
      </w:tr>
      <w:tr w:rsidR="00232071" w14:paraId="27BA0519"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5ED6CEF0" w14:textId="77777777" w:rsidR="00232071" w:rsidRDefault="00000000">
            <w:pPr>
              <w:spacing w:after="40"/>
              <w:rPr>
                <w:rFonts w:hint="eastAsia"/>
              </w:rPr>
            </w:pPr>
            <w:r>
              <w:rPr>
                <w:sz w:val="17"/>
              </w:rPr>
              <w:t>Website &amp; Service Terms</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71CDBDE0" w14:textId="77777777" w:rsidR="00232071" w:rsidRDefault="00000000">
            <w:pPr>
              <w:spacing w:after="40"/>
              <w:rPr>
                <w:rFonts w:hint="eastAsia"/>
              </w:rPr>
            </w:pPr>
            <w:r>
              <w:rPr>
                <w:sz w:val="17"/>
              </w:rPr>
              <w:t>#/terms</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7CFA41C4" w14:textId="77777777" w:rsidR="00232071" w:rsidRDefault="00000000">
            <w:pPr>
              <w:spacing w:after="40"/>
              <w:rPr>
                <w:rFonts w:hint="eastAsia"/>
              </w:rPr>
            </w:pPr>
            <w:r>
              <w:rPr>
                <w:sz w:val="17"/>
              </w:rPr>
              <w:t>General website information, confirmations, pricing, responsibilities, IP, third-party services.</w:t>
            </w:r>
          </w:p>
        </w:tc>
      </w:tr>
      <w:tr w:rsidR="00232071" w14:paraId="68E71E9C"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26626487" w14:textId="77777777" w:rsidR="00232071" w:rsidRDefault="00000000">
            <w:pPr>
              <w:spacing w:after="40"/>
              <w:rPr>
                <w:rFonts w:hint="eastAsia"/>
              </w:rPr>
            </w:pPr>
            <w:r>
              <w:rPr>
                <w:sz w:val="17"/>
              </w:rPr>
              <w:t>Booking &amp; Cancellation</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27B75DB8" w14:textId="77777777" w:rsidR="00232071" w:rsidRDefault="00000000">
            <w:pPr>
              <w:spacing w:after="40"/>
              <w:rPr>
                <w:rFonts w:hint="eastAsia"/>
              </w:rPr>
            </w:pPr>
            <w:r>
              <w:rPr>
                <w:sz w:val="17"/>
              </w:rPr>
              <w:t>#/bookingpolicy</w:t>
            </w:r>
          </w:p>
        </w:tc>
        <w:tc>
          <w:tcPr>
            <w:tcW w:w="3326" w:type="dxa"/>
            <w:tcBorders>
              <w:top w:val="single" w:sz="4" w:space="0" w:color="E3D9E0"/>
              <w:left w:val="single" w:sz="4" w:space="0" w:color="E3D9E0"/>
              <w:bottom w:val="single" w:sz="4" w:space="0" w:color="E3D9E0"/>
              <w:right w:val="single" w:sz="4" w:space="0" w:color="E3D9E0"/>
            </w:tcBorders>
            <w:shd w:val="clear" w:color="auto" w:fill="FFFFFF"/>
          </w:tcPr>
          <w:p w14:paraId="40932B0B" w14:textId="77777777" w:rsidR="00232071" w:rsidRDefault="00000000">
            <w:pPr>
              <w:spacing w:after="40"/>
              <w:rPr>
                <w:rFonts w:hint="eastAsia"/>
              </w:rPr>
            </w:pPr>
            <w:r>
              <w:rPr>
                <w:sz w:val="17"/>
              </w:rPr>
              <w:t>Booking confirmation, rescheduling, cancellation, lateness, bridal/events and Academy.</w:t>
            </w:r>
          </w:p>
        </w:tc>
      </w:tr>
      <w:tr w:rsidR="00232071" w14:paraId="044A0F4E" w14:textId="77777777">
        <w:trPr>
          <w:cantSplit/>
          <w:jc w:val="center"/>
        </w:trPr>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058E29CE" w14:textId="77777777" w:rsidR="00232071" w:rsidRDefault="00000000">
            <w:pPr>
              <w:spacing w:after="40"/>
              <w:rPr>
                <w:rFonts w:hint="eastAsia"/>
              </w:rPr>
            </w:pPr>
            <w:r>
              <w:rPr>
                <w:sz w:val="17"/>
              </w:rPr>
              <w:t>Store &amp; Returns</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39E6833A" w14:textId="77777777" w:rsidR="00232071" w:rsidRDefault="00000000">
            <w:pPr>
              <w:spacing w:after="40"/>
              <w:rPr>
                <w:rFonts w:hint="eastAsia"/>
              </w:rPr>
            </w:pPr>
            <w:r>
              <w:rPr>
                <w:sz w:val="17"/>
              </w:rPr>
              <w:t>#/returnspolicy</w:t>
            </w:r>
          </w:p>
        </w:tc>
        <w:tc>
          <w:tcPr>
            <w:tcW w:w="3326" w:type="dxa"/>
            <w:tcBorders>
              <w:top w:val="single" w:sz="4" w:space="0" w:color="E3D9E0"/>
              <w:left w:val="single" w:sz="4" w:space="0" w:color="E3D9E0"/>
              <w:bottom w:val="single" w:sz="4" w:space="0" w:color="E3D9E0"/>
              <w:right w:val="single" w:sz="4" w:space="0" w:color="E3D9E0"/>
            </w:tcBorders>
            <w:shd w:val="clear" w:color="auto" w:fill="F8F3F6"/>
          </w:tcPr>
          <w:p w14:paraId="5B45152C" w14:textId="77777777" w:rsidR="00232071" w:rsidRDefault="00000000">
            <w:pPr>
              <w:spacing w:after="40"/>
              <w:rPr>
                <w:rFonts w:hint="eastAsia"/>
              </w:rPr>
            </w:pPr>
            <w:r>
              <w:rPr>
                <w:sz w:val="17"/>
              </w:rPr>
              <w:t>Product enquiries, custom/hygiene products, damaged items, order changes, delivery and refunds.</w:t>
            </w:r>
          </w:p>
        </w:tc>
      </w:tr>
    </w:tbl>
    <w:p w14:paraId="2839E067" w14:textId="77777777" w:rsidR="00232071" w:rsidRDefault="00232071">
      <w:pPr>
        <w:spacing w:after="0"/>
        <w:rPr>
          <w:rFonts w:hint="eastAsia"/>
        </w:rPr>
      </w:pPr>
    </w:p>
    <w:p w14:paraId="4F62AAAE" w14:textId="77777777" w:rsidR="00232071" w:rsidRDefault="00000000">
      <w:pPr>
        <w:pStyle w:val="Heading2"/>
      </w:pPr>
      <w:r>
        <w:t>12.1 When to update policies</w:t>
      </w:r>
    </w:p>
    <w:p w14:paraId="173AB832" w14:textId="77777777" w:rsidR="00232071" w:rsidRDefault="00000000">
      <w:pPr>
        <w:pStyle w:val="ListBullet"/>
        <w:spacing w:after="60"/>
        <w:rPr>
          <w:rFonts w:hint="eastAsia"/>
        </w:rPr>
      </w:pPr>
      <w:r>
        <w:t>If analytics/cookies are enabled.</w:t>
      </w:r>
    </w:p>
    <w:p w14:paraId="42B9079E" w14:textId="77777777" w:rsidR="00232071" w:rsidRDefault="00000000">
      <w:pPr>
        <w:pStyle w:val="ListBullet"/>
        <w:spacing w:after="60"/>
        <w:rPr>
          <w:rFonts w:hint="eastAsia"/>
        </w:rPr>
      </w:pPr>
      <w:r>
        <w:t>If a real web form or database starts storing personal data.</w:t>
      </w:r>
    </w:p>
    <w:p w14:paraId="4F660DBE" w14:textId="77777777" w:rsidR="00232071" w:rsidRDefault="00000000">
      <w:pPr>
        <w:pStyle w:val="ListBullet"/>
        <w:spacing w:after="60"/>
        <w:rPr>
          <w:rFonts w:hint="eastAsia"/>
        </w:rPr>
      </w:pPr>
      <w:r>
        <w:t>If online payments or e-commerce checkout are introduced.</w:t>
      </w:r>
    </w:p>
    <w:p w14:paraId="192A0798" w14:textId="77777777" w:rsidR="00232071" w:rsidRDefault="00000000">
      <w:pPr>
        <w:pStyle w:val="ListBullet"/>
        <w:spacing w:after="60"/>
        <w:rPr>
          <w:rFonts w:hint="eastAsia"/>
        </w:rPr>
      </w:pPr>
      <w:r>
        <w:t>If deposit, cancellation or refund rules become fixed business policies.</w:t>
      </w:r>
    </w:p>
    <w:p w14:paraId="7C721653" w14:textId="77777777" w:rsidR="00232071" w:rsidRDefault="00000000">
      <w:pPr>
        <w:pStyle w:val="ListBullet"/>
        <w:spacing w:after="60"/>
        <w:rPr>
          <w:rFonts w:hint="eastAsia"/>
        </w:rPr>
      </w:pPr>
      <w:r>
        <w:t>If delivery/returns procedures become standardised.</w:t>
      </w:r>
    </w:p>
    <w:p w14:paraId="3FCF72A0" w14:textId="77777777" w:rsidR="00232071" w:rsidRDefault="00000000">
      <w:pPr>
        <w:pStyle w:val="ListBullet"/>
        <w:spacing w:after="60"/>
        <w:rPr>
          <w:rFonts w:hint="eastAsia"/>
        </w:rPr>
      </w:pPr>
      <w:r>
        <w:t>If the business expands into a new legal jurisdiction or uses new third-party processors.</w:t>
      </w:r>
    </w:p>
    <w:p w14:paraId="146D435D" w14:textId="77777777" w:rsidR="00232071" w:rsidRDefault="00000000">
      <w:pPr>
        <w:spacing w:after="140"/>
        <w:rPr>
          <w:rFonts w:hint="eastAsia"/>
        </w:rPr>
      </w:pPr>
      <w:r>
        <w:t>When policy wording changes, also change policyUpdated at the top of enhancements.js to the new date.</w:t>
      </w:r>
    </w:p>
    <w:tbl>
      <w:tblPr>
        <w:tblW w:w="0" w:type="auto"/>
        <w:jc w:val="center"/>
        <w:tblLook w:val="04A0" w:firstRow="1" w:lastRow="0" w:firstColumn="1" w:lastColumn="0" w:noHBand="0" w:noVBand="1"/>
      </w:tblPr>
      <w:tblGrid>
        <w:gridCol w:w="9978"/>
      </w:tblGrid>
      <w:tr w:rsidR="00232071" w14:paraId="187056F0"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FFF4D6"/>
          </w:tcPr>
          <w:p w14:paraId="3EBDF517" w14:textId="77777777" w:rsidR="00232071" w:rsidRDefault="00000000">
            <w:pPr>
              <w:spacing w:after="0"/>
              <w:rPr>
                <w:rFonts w:hint="eastAsia"/>
              </w:rPr>
            </w:pPr>
            <w:r>
              <w:rPr>
                <w:b/>
                <w:color w:val="4A235A"/>
              </w:rPr>
              <w:t>Legal review</w:t>
            </w:r>
            <w:r>
              <w:rPr>
                <w:b/>
                <w:color w:val="4A235A"/>
              </w:rPr>
              <w:br/>
            </w:r>
            <w:r>
              <w:t>These website policies are operational website text, not a substitute for advice from a qualified lawyer. As transactions, training, staff, e-commerce or data processing grow, have the policies reviewed professionally.</w:t>
            </w:r>
          </w:p>
        </w:tc>
      </w:tr>
    </w:tbl>
    <w:p w14:paraId="28C3F806" w14:textId="77777777" w:rsidR="00232071" w:rsidRDefault="00232071">
      <w:pPr>
        <w:spacing w:after="0"/>
        <w:rPr>
          <w:rFonts w:hint="eastAsia"/>
        </w:rPr>
      </w:pPr>
    </w:p>
    <w:p w14:paraId="010ED8EC" w14:textId="77777777" w:rsidR="00232071" w:rsidRDefault="00000000">
      <w:pPr>
        <w:pStyle w:val="Heading1"/>
      </w:pPr>
      <w:r>
        <w:lastRenderedPageBreak/>
        <w:t>13. Search Engine and Social Sharing (SEO)</w:t>
      </w:r>
    </w:p>
    <w:p w14:paraId="31A487F0" w14:textId="77777777" w:rsidR="00232071" w:rsidRDefault="00000000">
      <w:pPr>
        <w:spacing w:after="140"/>
        <w:rPr>
          <w:rFonts w:hint="eastAsia"/>
        </w:rPr>
      </w:pPr>
      <w:r>
        <w:t>SEO means helping search engines and social platforms understand what each page is about. Elyra Suite currently has a basic SEO layer without paid tools.</w:t>
      </w:r>
    </w:p>
    <w:p w14:paraId="0FFFD07E" w14:textId="77777777" w:rsidR="00232071" w:rsidRDefault="00000000">
      <w:pPr>
        <w:pStyle w:val="Heading2"/>
      </w:pPr>
      <w:r>
        <w:t>13.1 Where SEO information lives</w:t>
      </w:r>
    </w:p>
    <w:tbl>
      <w:tblPr>
        <w:tblW w:w="0" w:type="auto"/>
        <w:jc w:val="center"/>
        <w:tblLook w:val="04A0" w:firstRow="1" w:lastRow="0" w:firstColumn="1" w:lastColumn="0" w:noHBand="0" w:noVBand="1"/>
      </w:tblPr>
      <w:tblGrid>
        <w:gridCol w:w="4989"/>
        <w:gridCol w:w="4989"/>
      </w:tblGrid>
      <w:tr w:rsidR="00232071" w14:paraId="5B273EC4" w14:textId="77777777">
        <w:trPr>
          <w:cantSplit/>
          <w:tblHeader/>
          <w:jc w:val="center"/>
        </w:trPr>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63EE29A1" w14:textId="77777777" w:rsidR="00232071" w:rsidRDefault="00000000">
            <w:pPr>
              <w:rPr>
                <w:rFonts w:hint="eastAsia"/>
              </w:rPr>
            </w:pPr>
            <w:r>
              <w:rPr>
                <w:b/>
                <w:color w:val="FFFFFF"/>
                <w:sz w:val="18"/>
              </w:rPr>
              <w:t>File</w:t>
            </w:r>
          </w:p>
        </w:tc>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42C0025B" w14:textId="77777777" w:rsidR="00232071" w:rsidRDefault="00000000">
            <w:pPr>
              <w:rPr>
                <w:rFonts w:hint="eastAsia"/>
              </w:rPr>
            </w:pPr>
            <w:r>
              <w:rPr>
                <w:b/>
                <w:color w:val="FFFFFF"/>
                <w:sz w:val="18"/>
              </w:rPr>
              <w:t>Purpose</w:t>
            </w:r>
          </w:p>
        </w:tc>
      </w:tr>
      <w:tr w:rsidR="00232071" w14:paraId="22B3E363"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0B9FB9A7" w14:textId="77777777" w:rsidR="00232071" w:rsidRDefault="00000000">
            <w:pPr>
              <w:spacing w:after="40"/>
              <w:rPr>
                <w:rFonts w:hint="eastAsia"/>
              </w:rPr>
            </w:pPr>
            <w:r>
              <w:rPr>
                <w:sz w:val="17"/>
              </w:rPr>
              <w:t>seo.js</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09A1E3FC" w14:textId="77777777" w:rsidR="00232071" w:rsidRDefault="00000000">
            <w:pPr>
              <w:spacing w:after="40"/>
              <w:rPr>
                <w:rFonts w:hint="eastAsia"/>
              </w:rPr>
            </w:pPr>
            <w:r>
              <w:rPr>
                <w:sz w:val="17"/>
              </w:rPr>
              <w:t>Different page titles/descriptions for each route.</w:t>
            </w:r>
          </w:p>
        </w:tc>
      </w:tr>
      <w:tr w:rsidR="00232071" w14:paraId="384314ED"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6A270037" w14:textId="77777777" w:rsidR="00232071" w:rsidRDefault="00000000">
            <w:pPr>
              <w:spacing w:after="40"/>
              <w:rPr>
                <w:rFonts w:hint="eastAsia"/>
              </w:rPr>
            </w:pPr>
            <w:r>
              <w:rPr>
                <w:sz w:val="17"/>
              </w:rPr>
              <w:t>index.html</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7540211C" w14:textId="77777777" w:rsidR="00232071" w:rsidRDefault="00000000">
            <w:pPr>
              <w:spacing w:after="40"/>
              <w:rPr>
                <w:rFonts w:hint="eastAsia"/>
              </w:rPr>
            </w:pPr>
            <w:r>
              <w:rPr>
                <w:sz w:val="17"/>
              </w:rPr>
              <w:t>General description, social-share image, canonical URL and structured business data.</w:t>
            </w:r>
          </w:p>
        </w:tc>
      </w:tr>
      <w:tr w:rsidR="00232071" w14:paraId="48F264AE"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0086955A" w14:textId="77777777" w:rsidR="00232071" w:rsidRDefault="00000000">
            <w:pPr>
              <w:spacing w:after="40"/>
              <w:rPr>
                <w:rFonts w:hint="eastAsia"/>
              </w:rPr>
            </w:pPr>
            <w:r>
              <w:rPr>
                <w:sz w:val="17"/>
              </w:rPr>
              <w:t>robots.txt</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461C5B96" w14:textId="77777777" w:rsidR="00232071" w:rsidRDefault="00000000">
            <w:pPr>
              <w:spacing w:after="40"/>
              <w:rPr>
                <w:rFonts w:hint="eastAsia"/>
              </w:rPr>
            </w:pPr>
            <w:r>
              <w:rPr>
                <w:sz w:val="17"/>
              </w:rPr>
              <w:t>Allows crawling and points to the sitemap.</w:t>
            </w:r>
          </w:p>
        </w:tc>
      </w:tr>
      <w:tr w:rsidR="00232071" w14:paraId="1F05812F" w14:textId="77777777">
        <w:trPr>
          <w:cantSplit/>
          <w:jc w:val="center"/>
        </w:trPr>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160D4EB1" w14:textId="77777777" w:rsidR="00232071" w:rsidRDefault="00000000">
            <w:pPr>
              <w:spacing w:after="40"/>
              <w:rPr>
                <w:rFonts w:hint="eastAsia"/>
              </w:rPr>
            </w:pPr>
            <w:r>
              <w:rPr>
                <w:sz w:val="17"/>
              </w:rPr>
              <w:t>sitemap.xml</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179089DC" w14:textId="77777777" w:rsidR="00232071" w:rsidRDefault="00000000">
            <w:pPr>
              <w:spacing w:after="40"/>
              <w:rPr>
                <w:rFonts w:hint="eastAsia"/>
              </w:rPr>
            </w:pPr>
            <w:r>
              <w:rPr>
                <w:sz w:val="17"/>
              </w:rPr>
              <w:t>Lists the main website address for crawlers.</w:t>
            </w:r>
          </w:p>
        </w:tc>
      </w:tr>
    </w:tbl>
    <w:p w14:paraId="3139ADC2" w14:textId="77777777" w:rsidR="00232071" w:rsidRDefault="00232071">
      <w:pPr>
        <w:spacing w:after="0"/>
        <w:rPr>
          <w:rFonts w:hint="eastAsia"/>
        </w:rPr>
      </w:pPr>
    </w:p>
    <w:p w14:paraId="0CCBC279" w14:textId="77777777" w:rsidR="00232071" w:rsidRDefault="00000000">
      <w:pPr>
        <w:pStyle w:val="Heading2"/>
      </w:pPr>
      <w:r>
        <w:t>13.2 To change a page’s search title or description</w:t>
      </w:r>
    </w:p>
    <w:p w14:paraId="7FF04B02" w14:textId="77777777" w:rsidR="00232071" w:rsidRDefault="00000000">
      <w:pPr>
        <w:spacing w:after="80"/>
        <w:ind w:left="312" w:hanging="312"/>
        <w:rPr>
          <w:rFonts w:hint="eastAsia"/>
        </w:rPr>
      </w:pPr>
      <w:r>
        <w:rPr>
          <w:b/>
        </w:rPr>
        <w:t xml:space="preserve">1. </w:t>
      </w:r>
      <w:r>
        <w:t>Open seo.js.</w:t>
      </w:r>
    </w:p>
    <w:p w14:paraId="407A8EA0" w14:textId="77777777" w:rsidR="00232071" w:rsidRDefault="00000000">
      <w:pPr>
        <w:spacing w:after="80"/>
        <w:ind w:left="312" w:hanging="312"/>
        <w:rPr>
          <w:rFonts w:hint="eastAsia"/>
        </w:rPr>
      </w:pPr>
      <w:r>
        <w:rPr>
          <w:b/>
        </w:rPr>
        <w:t xml:space="preserve">2. </w:t>
      </w:r>
      <w:r>
        <w:t>Find the route name, for example beauty, academy or contact.</w:t>
      </w:r>
    </w:p>
    <w:p w14:paraId="38BE768E" w14:textId="77777777" w:rsidR="00232071" w:rsidRDefault="00000000">
      <w:pPr>
        <w:spacing w:after="80"/>
        <w:ind w:left="312" w:hanging="312"/>
        <w:rPr>
          <w:rFonts w:hint="eastAsia"/>
        </w:rPr>
      </w:pPr>
      <w:r>
        <w:rPr>
          <w:b/>
        </w:rPr>
        <w:t xml:space="preserve">3. </w:t>
      </w:r>
      <w:r>
        <w:t>Edit the title and description text only.</w:t>
      </w:r>
    </w:p>
    <w:p w14:paraId="7DD6E4AC" w14:textId="77777777" w:rsidR="00232071" w:rsidRDefault="00000000">
      <w:pPr>
        <w:spacing w:after="80"/>
        <w:ind w:left="312" w:hanging="312"/>
        <w:rPr>
          <w:rFonts w:hint="eastAsia"/>
        </w:rPr>
      </w:pPr>
      <w:r>
        <w:rPr>
          <w:b/>
        </w:rPr>
        <w:t xml:space="preserve">4. </w:t>
      </w:r>
      <w:r>
        <w:t>Keep titles clear and descriptions natural; do not stuff the same keyword repeatedly.</w:t>
      </w:r>
    </w:p>
    <w:p w14:paraId="380F9871" w14:textId="77777777" w:rsidR="00232071" w:rsidRDefault="00000000">
      <w:pPr>
        <w:spacing w:after="80"/>
        <w:ind w:left="312" w:hanging="312"/>
        <w:rPr>
          <w:rFonts w:hint="eastAsia"/>
        </w:rPr>
      </w:pPr>
      <w:r>
        <w:rPr>
          <w:b/>
        </w:rPr>
        <w:t xml:space="preserve">5. </w:t>
      </w:r>
      <w:r>
        <w:t>Commit and test the browser tab title after deployment.</w:t>
      </w:r>
    </w:p>
    <w:p w14:paraId="4957E790" w14:textId="77777777" w:rsidR="00232071" w:rsidRDefault="00000000">
      <w:pPr>
        <w:pStyle w:val="Heading2"/>
      </w:pPr>
      <w:r>
        <w:t>13.3 If the website moves to a custom domain</w:t>
      </w:r>
    </w:p>
    <w:p w14:paraId="4C5B6836" w14:textId="77777777" w:rsidR="00232071" w:rsidRDefault="00000000">
      <w:pPr>
        <w:pStyle w:val="ListBullet"/>
        <w:spacing w:after="60"/>
        <w:rPr>
          <w:rFonts w:hint="eastAsia"/>
        </w:rPr>
      </w:pPr>
      <w:r>
        <w:t>Update SEO_BASE in seo.js.</w:t>
      </w:r>
    </w:p>
    <w:p w14:paraId="69B9C4D8" w14:textId="77777777" w:rsidR="00232071" w:rsidRDefault="00000000">
      <w:pPr>
        <w:pStyle w:val="ListBullet"/>
        <w:spacing w:after="60"/>
        <w:rPr>
          <w:rFonts w:hint="eastAsia"/>
        </w:rPr>
      </w:pPr>
      <w:r>
        <w:t>Update canonical URL, og:url, social image URL, Organization url/logo/image in index.html.</w:t>
      </w:r>
    </w:p>
    <w:p w14:paraId="16C17B85" w14:textId="77777777" w:rsidR="00232071" w:rsidRDefault="00000000">
      <w:pPr>
        <w:pStyle w:val="ListBullet"/>
        <w:spacing w:after="60"/>
        <w:rPr>
          <w:rFonts w:hint="eastAsia"/>
        </w:rPr>
      </w:pPr>
      <w:r>
        <w:t>Update sitemap.xml and robots.txt.</w:t>
      </w:r>
    </w:p>
    <w:p w14:paraId="17AC6A1F" w14:textId="77777777" w:rsidR="00232071" w:rsidRDefault="00000000">
      <w:pPr>
        <w:pStyle w:val="ListBullet"/>
        <w:spacing w:after="60"/>
        <w:rPr>
          <w:rFonts w:hint="eastAsia"/>
        </w:rPr>
      </w:pPr>
      <w:r>
        <w:t>Configure the domain in GitHub Pages and at the domain registrar.</w:t>
      </w:r>
    </w:p>
    <w:p w14:paraId="4C6FE1B5" w14:textId="77777777" w:rsidR="00232071" w:rsidRDefault="00000000">
      <w:pPr>
        <w:pStyle w:val="ListBullet"/>
        <w:spacing w:after="60"/>
        <w:rPr>
          <w:rFonts w:hint="eastAsia"/>
        </w:rPr>
      </w:pPr>
      <w:r>
        <w:t>Retest every page, email link, social preview and partnership link.</w:t>
      </w:r>
    </w:p>
    <w:p w14:paraId="7B32AA4D" w14:textId="77777777" w:rsidR="00232071" w:rsidRDefault="00000000">
      <w:pPr>
        <w:pStyle w:val="Heading1"/>
      </w:pPr>
      <w:r>
        <w:lastRenderedPageBreak/>
        <w:t>14. Analytics, Social Media, Custom Domain and Professional Email</w:t>
      </w:r>
    </w:p>
    <w:p w14:paraId="61BC4C19" w14:textId="77777777" w:rsidR="00232071" w:rsidRDefault="00000000">
      <w:pPr>
        <w:pStyle w:val="Heading2"/>
      </w:pPr>
      <w:r>
        <w:t>14.1 Google Analytics</w:t>
      </w:r>
    </w:p>
    <w:p w14:paraId="0FC04C4D" w14:textId="77777777" w:rsidR="00232071" w:rsidRDefault="00000000">
      <w:pPr>
        <w:spacing w:after="140"/>
        <w:rPr>
          <w:rFonts w:hint="eastAsia"/>
        </w:rPr>
      </w:pPr>
      <w:r>
        <w:t>analytics.js is ready but inactive. The current line is:</w:t>
      </w:r>
    </w:p>
    <w:tbl>
      <w:tblPr>
        <w:tblW w:w="0" w:type="auto"/>
        <w:tblLook w:val="04A0" w:firstRow="1" w:lastRow="0" w:firstColumn="1" w:lastColumn="0" w:noHBand="0" w:noVBand="1"/>
      </w:tblPr>
      <w:tblGrid>
        <w:gridCol w:w="9978"/>
      </w:tblGrid>
      <w:tr w:rsidR="00232071" w14:paraId="18B5640F" w14:textId="77777777">
        <w:trPr>
          <w:cantSplit/>
          <w:tblHeader/>
        </w:trPr>
        <w:tc>
          <w:tcPr>
            <w:tcW w:w="9978" w:type="dxa"/>
            <w:tcBorders>
              <w:top w:val="single" w:sz="4" w:space="0" w:color="D6CCD4"/>
              <w:left w:val="single" w:sz="4" w:space="0" w:color="D6CCD4"/>
              <w:bottom w:val="single" w:sz="4" w:space="0" w:color="D6CCD4"/>
              <w:right w:val="single" w:sz="4" w:space="0" w:color="D6CCD4"/>
            </w:tcBorders>
            <w:shd w:val="clear" w:color="auto" w:fill="F2EFF1"/>
          </w:tcPr>
          <w:p w14:paraId="5F3BEB0E" w14:textId="77777777" w:rsidR="00232071" w:rsidRDefault="00000000">
            <w:pPr>
              <w:spacing w:after="0"/>
              <w:rPr>
                <w:rFonts w:hint="eastAsia"/>
              </w:rPr>
            </w:pPr>
            <w:r>
              <w:rPr>
                <w:rFonts w:ascii="Liberation Mono" w:hAnsi="Liberation Mono"/>
                <w:sz w:val="16"/>
              </w:rPr>
              <w:t>const ELYRA_ANALYTICS_ID='';</w:t>
            </w:r>
          </w:p>
        </w:tc>
      </w:tr>
    </w:tbl>
    <w:p w14:paraId="01CC637A" w14:textId="77777777" w:rsidR="00232071" w:rsidRDefault="00232071">
      <w:pPr>
        <w:spacing w:after="0"/>
        <w:rPr>
          <w:rFonts w:hint="eastAsia"/>
        </w:rPr>
      </w:pPr>
    </w:p>
    <w:p w14:paraId="1910F280" w14:textId="77777777" w:rsidR="00232071" w:rsidRDefault="00000000">
      <w:pPr>
        <w:spacing w:after="140"/>
        <w:rPr>
          <w:rFonts w:hint="eastAsia"/>
        </w:rPr>
      </w:pPr>
      <w:r>
        <w:t>When a real Google Analytics measurement ID is created, paste the value between the quotation marks, for example G-XXXXXXXXXX. Then update the Privacy Policy to explain analytics and any cookies/identifiers that are actually used.</w:t>
      </w:r>
    </w:p>
    <w:tbl>
      <w:tblPr>
        <w:tblW w:w="0" w:type="auto"/>
        <w:jc w:val="center"/>
        <w:tblLook w:val="04A0" w:firstRow="1" w:lastRow="0" w:firstColumn="1" w:lastColumn="0" w:noHBand="0" w:noVBand="1"/>
      </w:tblPr>
      <w:tblGrid>
        <w:gridCol w:w="9978"/>
      </w:tblGrid>
      <w:tr w:rsidR="00232071" w14:paraId="707E3A7C"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E8F4EA"/>
          </w:tcPr>
          <w:p w14:paraId="3A33CE4D" w14:textId="77777777" w:rsidR="00232071" w:rsidRDefault="00000000">
            <w:pPr>
              <w:spacing w:after="0"/>
              <w:rPr>
                <w:rFonts w:hint="eastAsia"/>
              </w:rPr>
            </w:pPr>
            <w:r>
              <w:rPr>
                <w:b/>
                <w:color w:val="4A235A"/>
              </w:rPr>
              <w:t>Do not invent an analytics ID</w:t>
            </w:r>
            <w:r>
              <w:rPr>
                <w:b/>
                <w:color w:val="4A235A"/>
              </w:rPr>
              <w:br/>
            </w:r>
            <w:r>
              <w:t>Only use the ID from the business’s real analytics property. Until then, keeping the value blank means no Google Analytics script loads.</w:t>
            </w:r>
          </w:p>
        </w:tc>
      </w:tr>
    </w:tbl>
    <w:p w14:paraId="35969112" w14:textId="77777777" w:rsidR="00232071" w:rsidRDefault="00232071">
      <w:pPr>
        <w:spacing w:after="0"/>
        <w:rPr>
          <w:rFonts w:hint="eastAsia"/>
        </w:rPr>
      </w:pPr>
    </w:p>
    <w:p w14:paraId="6C483A46" w14:textId="77777777" w:rsidR="00232071" w:rsidRDefault="00000000">
      <w:pPr>
        <w:pStyle w:val="Heading2"/>
      </w:pPr>
      <w:r>
        <w:t>14.2 Adding official social media links</w:t>
      </w:r>
    </w:p>
    <w:p w14:paraId="29F08E5C" w14:textId="77777777" w:rsidR="00232071" w:rsidRDefault="00000000">
      <w:pPr>
        <w:spacing w:after="80"/>
        <w:ind w:left="312" w:hanging="312"/>
        <w:rPr>
          <w:rFonts w:hint="eastAsia"/>
        </w:rPr>
      </w:pPr>
      <w:r>
        <w:rPr>
          <w:b/>
        </w:rPr>
        <w:t xml:space="preserve">1. </w:t>
      </w:r>
      <w:r>
        <w:t>Confirm the official Instagram, Facebook, TikTok, LinkedIn or YouTube URLs.</w:t>
      </w:r>
    </w:p>
    <w:p w14:paraId="0C922DE0" w14:textId="77777777" w:rsidR="00232071" w:rsidRDefault="00000000">
      <w:pPr>
        <w:spacing w:after="80"/>
        <w:ind w:left="312" w:hanging="312"/>
        <w:rPr>
          <w:rFonts w:hint="eastAsia"/>
        </w:rPr>
      </w:pPr>
      <w:r>
        <w:rPr>
          <w:b/>
        </w:rPr>
        <w:t xml:space="preserve">2. </w:t>
      </w:r>
      <w:r>
        <w:t>Add the links to the footer/contact area in core.js or the relevant page.</w:t>
      </w:r>
    </w:p>
    <w:p w14:paraId="5EF6A4AB" w14:textId="77777777" w:rsidR="00232071" w:rsidRDefault="00000000">
      <w:pPr>
        <w:spacing w:after="80"/>
        <w:ind w:left="312" w:hanging="312"/>
        <w:rPr>
          <w:rFonts w:hint="eastAsia"/>
        </w:rPr>
      </w:pPr>
      <w:r>
        <w:rPr>
          <w:b/>
        </w:rPr>
        <w:t xml:space="preserve">3. </w:t>
      </w:r>
      <w:r>
        <w:t>Optionally add a sameAs list in the Organization structured data inside index.html so search systems can associate the profiles with Elyra Suite.</w:t>
      </w:r>
    </w:p>
    <w:p w14:paraId="37181A19" w14:textId="77777777" w:rsidR="00232071" w:rsidRDefault="00000000">
      <w:pPr>
        <w:spacing w:after="80"/>
        <w:ind w:left="312" w:hanging="312"/>
        <w:rPr>
          <w:rFonts w:hint="eastAsia"/>
        </w:rPr>
      </w:pPr>
      <w:r>
        <w:rPr>
          <w:b/>
        </w:rPr>
        <w:t xml:space="preserve">4. </w:t>
      </w:r>
      <w:r>
        <w:t>Test every link from the live website.</w:t>
      </w:r>
    </w:p>
    <w:p w14:paraId="32AE1317" w14:textId="77777777" w:rsidR="00232071" w:rsidRDefault="00000000">
      <w:pPr>
        <w:pStyle w:val="Heading2"/>
      </w:pPr>
      <w:r>
        <w:t>14.3 Moving to a custom domain</w:t>
      </w:r>
    </w:p>
    <w:p w14:paraId="5B1F234F" w14:textId="77777777" w:rsidR="00232071" w:rsidRDefault="00000000">
      <w:pPr>
        <w:spacing w:after="140"/>
        <w:rPr>
          <w:rFonts w:hint="eastAsia"/>
        </w:rPr>
      </w:pPr>
      <w:r>
        <w:t>A custom domain is optional. The current GitHub Pages address is fully functional. When ready, a domain such as elyrasuite.com or a suitable Ghana domain can be purchased from a domain registrar.</w:t>
      </w:r>
    </w:p>
    <w:p w14:paraId="549A7241" w14:textId="77777777" w:rsidR="00232071" w:rsidRDefault="00000000">
      <w:pPr>
        <w:spacing w:after="80"/>
        <w:ind w:left="312" w:hanging="312"/>
        <w:rPr>
          <w:rFonts w:hint="eastAsia"/>
        </w:rPr>
      </w:pPr>
      <w:r>
        <w:rPr>
          <w:b/>
        </w:rPr>
        <w:t xml:space="preserve">1. </w:t>
      </w:r>
      <w:r>
        <w:t>Buy the domain from a reputable registrar.</w:t>
      </w:r>
    </w:p>
    <w:p w14:paraId="441DF850" w14:textId="77777777" w:rsidR="00232071" w:rsidRDefault="00000000">
      <w:pPr>
        <w:spacing w:after="80"/>
        <w:ind w:left="312" w:hanging="312"/>
        <w:rPr>
          <w:rFonts w:hint="eastAsia"/>
        </w:rPr>
      </w:pPr>
      <w:r>
        <w:rPr>
          <w:b/>
        </w:rPr>
        <w:t xml:space="preserve">2. </w:t>
      </w:r>
      <w:r>
        <w:t>In GitHub repository Settings → Pages, add the custom domain.</w:t>
      </w:r>
    </w:p>
    <w:p w14:paraId="4CCBE097" w14:textId="77777777" w:rsidR="00232071" w:rsidRDefault="00000000">
      <w:pPr>
        <w:spacing w:after="80"/>
        <w:ind w:left="312" w:hanging="312"/>
        <w:rPr>
          <w:rFonts w:hint="eastAsia"/>
        </w:rPr>
      </w:pPr>
      <w:r>
        <w:rPr>
          <w:b/>
        </w:rPr>
        <w:t xml:space="preserve">3. </w:t>
      </w:r>
      <w:r>
        <w:t>At the domain registrar, add the DNS records GitHub provides/requires.</w:t>
      </w:r>
    </w:p>
    <w:p w14:paraId="4473DE4B" w14:textId="77777777" w:rsidR="00232071" w:rsidRDefault="00000000">
      <w:pPr>
        <w:spacing w:after="80"/>
        <w:ind w:left="312" w:hanging="312"/>
        <w:rPr>
          <w:rFonts w:hint="eastAsia"/>
        </w:rPr>
      </w:pPr>
      <w:r>
        <w:rPr>
          <w:b/>
        </w:rPr>
        <w:t xml:space="preserve">4. </w:t>
      </w:r>
      <w:r>
        <w:t>Wait for DNS verification and HTTPS activation.</w:t>
      </w:r>
    </w:p>
    <w:p w14:paraId="2C23AA21" w14:textId="77777777" w:rsidR="00232071" w:rsidRDefault="00000000">
      <w:pPr>
        <w:spacing w:after="80"/>
        <w:ind w:left="312" w:hanging="312"/>
        <w:rPr>
          <w:rFonts w:hint="eastAsia"/>
        </w:rPr>
      </w:pPr>
      <w:r>
        <w:rPr>
          <w:b/>
        </w:rPr>
        <w:t xml:space="preserve">5. </w:t>
      </w:r>
      <w:r>
        <w:t>Update the SEO locations listed in Section 13.3.</w:t>
      </w:r>
    </w:p>
    <w:p w14:paraId="6F428762" w14:textId="77777777" w:rsidR="00232071" w:rsidRDefault="00000000">
      <w:pPr>
        <w:pStyle w:val="Heading2"/>
      </w:pPr>
      <w:r>
        <w:t>14.4 Professional domain email</w:t>
      </w:r>
    </w:p>
    <w:p w14:paraId="66509ACF" w14:textId="77777777" w:rsidR="00232071" w:rsidRDefault="00000000">
      <w:pPr>
        <w:spacing w:after="140"/>
        <w:rPr>
          <w:rFonts w:hint="eastAsia"/>
        </w:rPr>
      </w:pPr>
      <w:r>
        <w:t>After a custom domain exists, the business may create addresses such as hello@elyrasuite.com or bookings@elyrasuite.com using Google Workspace, Microsoft 365, Zoho Mail or another provider. Keep the current Gmail active during transition, then update BRAND.email and index.html once the new address is fully tested.</w:t>
      </w:r>
    </w:p>
    <w:p w14:paraId="3D4FD9BB" w14:textId="77777777" w:rsidR="00232071" w:rsidRDefault="00000000">
      <w:pPr>
        <w:pStyle w:val="Heading1"/>
      </w:pPr>
      <w:r>
        <w:lastRenderedPageBreak/>
        <w:t>15. How to Add a New Page, Service, Product or Article</w:t>
      </w:r>
    </w:p>
    <w:p w14:paraId="3B60AF4E" w14:textId="77777777" w:rsidR="00232071" w:rsidRDefault="00000000">
      <w:pPr>
        <w:pStyle w:val="Heading2"/>
      </w:pPr>
      <w:r>
        <w:t>15.1 Adding a small service</w:t>
      </w:r>
    </w:p>
    <w:p w14:paraId="07320B0C" w14:textId="77777777" w:rsidR="00232071" w:rsidRDefault="00000000">
      <w:pPr>
        <w:spacing w:after="140"/>
        <w:rPr>
          <w:rFonts w:hint="eastAsia"/>
        </w:rPr>
      </w:pPr>
      <w:r>
        <w:t>For a service that belongs to an existing division, do not create a new page. Add the service to the correct list in core.js. This is the safest and simplest change.</w:t>
      </w:r>
    </w:p>
    <w:p w14:paraId="25DE7851" w14:textId="77777777" w:rsidR="00232071" w:rsidRDefault="00000000">
      <w:pPr>
        <w:pStyle w:val="Heading2"/>
      </w:pPr>
      <w:r>
        <w:t>15.2 Adding a completely new page</w:t>
      </w:r>
    </w:p>
    <w:p w14:paraId="62BA94AA" w14:textId="77777777" w:rsidR="00232071" w:rsidRDefault="00000000">
      <w:pPr>
        <w:spacing w:after="80"/>
        <w:ind w:left="312" w:hanging="312"/>
        <w:rPr>
          <w:rFonts w:hint="eastAsia"/>
        </w:rPr>
      </w:pPr>
      <w:r>
        <w:rPr>
          <w:b/>
        </w:rPr>
        <w:t xml:space="preserve">1. </w:t>
      </w:r>
      <w:r>
        <w:t>Create a new page function in the most logical page JavaScript file.</w:t>
      </w:r>
    </w:p>
    <w:p w14:paraId="2AE62469" w14:textId="77777777" w:rsidR="00232071" w:rsidRDefault="00000000">
      <w:pPr>
        <w:spacing w:after="80"/>
        <w:ind w:left="312" w:hanging="312"/>
        <w:rPr>
          <w:rFonts w:hint="eastAsia"/>
        </w:rPr>
      </w:pPr>
      <w:r>
        <w:rPr>
          <w:b/>
        </w:rPr>
        <w:t xml:space="preserve">2. </w:t>
      </w:r>
      <w:r>
        <w:t>Add the function to the pages object in pages-connect.js so the router knows the page exists.</w:t>
      </w:r>
    </w:p>
    <w:p w14:paraId="5A0FA423" w14:textId="77777777" w:rsidR="00232071" w:rsidRDefault="00000000">
      <w:pPr>
        <w:spacing w:after="80"/>
        <w:ind w:left="312" w:hanging="312"/>
        <w:rPr>
          <w:rFonts w:hint="eastAsia"/>
        </w:rPr>
      </w:pPr>
      <w:r>
        <w:rPr>
          <w:b/>
        </w:rPr>
        <w:t xml:space="preserve">3. </w:t>
      </w:r>
      <w:r>
        <w:t>Add the visible link to nav or more in core.js.</w:t>
      </w:r>
    </w:p>
    <w:p w14:paraId="2518C44F" w14:textId="77777777" w:rsidR="00232071" w:rsidRDefault="00000000">
      <w:pPr>
        <w:spacing w:after="80"/>
        <w:ind w:left="312" w:hanging="312"/>
        <w:rPr>
          <w:rFonts w:hint="eastAsia"/>
        </w:rPr>
      </w:pPr>
      <w:r>
        <w:rPr>
          <w:b/>
        </w:rPr>
        <w:t xml:space="preserve">4. </w:t>
      </w:r>
      <w:r>
        <w:t>Add a matching title/description entry in seo.js.</w:t>
      </w:r>
    </w:p>
    <w:p w14:paraId="422FCC43" w14:textId="77777777" w:rsidR="00232071" w:rsidRDefault="00000000">
      <w:pPr>
        <w:spacing w:after="80"/>
        <w:ind w:left="312" w:hanging="312"/>
        <w:rPr>
          <w:rFonts w:hint="eastAsia"/>
        </w:rPr>
      </w:pPr>
      <w:r>
        <w:rPr>
          <w:b/>
        </w:rPr>
        <w:t xml:space="preserve">5. </w:t>
      </w:r>
      <w:r>
        <w:t>Add any required images to assets/ and MEDIA in core.js.</w:t>
      </w:r>
    </w:p>
    <w:p w14:paraId="3EBBFDB5" w14:textId="77777777" w:rsidR="00232071" w:rsidRDefault="00000000">
      <w:pPr>
        <w:spacing w:after="80"/>
        <w:ind w:left="312" w:hanging="312"/>
        <w:rPr>
          <w:rFonts w:hint="eastAsia"/>
        </w:rPr>
      </w:pPr>
      <w:r>
        <w:rPr>
          <w:b/>
        </w:rPr>
        <w:t xml:space="preserve">6. </w:t>
      </w:r>
      <w:r>
        <w:t>If the page needs special styling, add only the necessary styles to styles.css/media.css.</w:t>
      </w:r>
    </w:p>
    <w:p w14:paraId="4D00DAA6" w14:textId="77777777" w:rsidR="00232071" w:rsidRDefault="00000000">
      <w:pPr>
        <w:spacing w:after="80"/>
        <w:ind w:left="312" w:hanging="312"/>
        <w:rPr>
          <w:rFonts w:hint="eastAsia"/>
        </w:rPr>
      </w:pPr>
      <w:r>
        <w:rPr>
          <w:b/>
        </w:rPr>
        <w:t xml:space="preserve">7. </w:t>
      </w:r>
      <w:r>
        <w:t>Deploy and test every route, especially the mobile menu.</w:t>
      </w:r>
    </w:p>
    <w:tbl>
      <w:tblPr>
        <w:tblW w:w="0" w:type="auto"/>
        <w:jc w:val="center"/>
        <w:tblLook w:val="04A0" w:firstRow="1" w:lastRow="0" w:firstColumn="1" w:lastColumn="0" w:noHBand="0" w:noVBand="1"/>
      </w:tblPr>
      <w:tblGrid>
        <w:gridCol w:w="9978"/>
      </w:tblGrid>
      <w:tr w:rsidR="00232071" w14:paraId="5110D5CE"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FFF4D6"/>
          </w:tcPr>
          <w:p w14:paraId="34D1009A" w14:textId="77777777" w:rsidR="00232071" w:rsidRDefault="00000000">
            <w:pPr>
              <w:spacing w:after="0"/>
              <w:rPr>
                <w:rFonts w:hint="eastAsia"/>
              </w:rPr>
            </w:pPr>
            <w:r>
              <w:rPr>
                <w:b/>
                <w:color w:val="4A235A"/>
              </w:rPr>
              <w:t>This is an AMBER change</w:t>
            </w:r>
            <w:r>
              <w:rPr>
                <w:b/>
                <w:color w:val="4A235A"/>
              </w:rPr>
              <w:br/>
            </w:r>
            <w:r>
              <w:t>Adding a page crosses several files. A non-technical owner can plan the content, but it is safer to have the code update reviewed if the route or script logic is unfamiliar.</w:t>
            </w:r>
          </w:p>
        </w:tc>
      </w:tr>
    </w:tbl>
    <w:p w14:paraId="0DE73314" w14:textId="77777777" w:rsidR="00232071" w:rsidRDefault="00232071">
      <w:pPr>
        <w:spacing w:after="0"/>
        <w:rPr>
          <w:rFonts w:hint="eastAsia"/>
        </w:rPr>
      </w:pPr>
    </w:p>
    <w:p w14:paraId="799F47AD" w14:textId="77777777" w:rsidR="00232071" w:rsidRDefault="00000000">
      <w:pPr>
        <w:pStyle w:val="Heading2"/>
      </w:pPr>
      <w:r>
        <w:t>15.3 Adding a new Store category</w:t>
      </w:r>
    </w:p>
    <w:p w14:paraId="6E8DA7A3" w14:textId="77777777" w:rsidR="00232071" w:rsidRDefault="00000000">
      <w:pPr>
        <w:spacing w:after="140"/>
        <w:rPr>
          <w:rFonts w:hint="eastAsia"/>
        </w:rPr>
      </w:pPr>
      <w:r>
        <w:t>Edit the products list inside the shop() function in pages-business.js. Add the display name, short description and a brand-art filename. The email and WhatsApp enquiry buttons are generated for each category.</w:t>
      </w:r>
    </w:p>
    <w:p w14:paraId="4B6518B7" w14:textId="77777777" w:rsidR="00232071" w:rsidRDefault="00000000">
      <w:pPr>
        <w:pStyle w:val="Heading2"/>
      </w:pPr>
      <w:r>
        <w:t>15.4 Adding a new Resource article</w:t>
      </w:r>
    </w:p>
    <w:p w14:paraId="0072121B" w14:textId="77777777" w:rsidR="00232071" w:rsidRDefault="00000000">
      <w:pPr>
        <w:spacing w:after="140"/>
        <w:rPr>
          <w:rFonts w:hint="eastAsia"/>
        </w:rPr>
      </w:pPr>
      <w:r>
        <w:t>Edit the articles list inside resources() in pages-connect.js. Use the same four-part pattern: category, article title, first paragraph, second paragraph.</w:t>
      </w:r>
    </w:p>
    <w:p w14:paraId="332D3F52" w14:textId="77777777" w:rsidR="00232071" w:rsidRDefault="00000000">
      <w:pPr>
        <w:pStyle w:val="Heading1"/>
      </w:pPr>
      <w:r>
        <w:lastRenderedPageBreak/>
        <w:t>16. Editing the Website in GitHub — Non-Technical Steps</w:t>
      </w:r>
    </w:p>
    <w:p w14:paraId="69E2F864" w14:textId="77777777" w:rsidR="00232071" w:rsidRDefault="00000000">
      <w:pPr>
        <w:pStyle w:val="Heading2"/>
      </w:pPr>
      <w:r>
        <w:t>16.1 Editing text in a file</w:t>
      </w:r>
    </w:p>
    <w:p w14:paraId="4360043C" w14:textId="77777777" w:rsidR="00232071" w:rsidRDefault="00000000">
      <w:pPr>
        <w:spacing w:after="80"/>
        <w:ind w:left="312" w:hanging="312"/>
        <w:rPr>
          <w:rFonts w:hint="eastAsia"/>
        </w:rPr>
      </w:pPr>
      <w:r>
        <w:rPr>
          <w:b/>
        </w:rPr>
        <w:t xml:space="preserve">1. </w:t>
      </w:r>
      <w:r>
        <w:t>Open the repository: github.com/Edward-Wonder-Mordey/elyra-suite-website.</w:t>
      </w:r>
    </w:p>
    <w:p w14:paraId="558F432B" w14:textId="77777777" w:rsidR="00232071" w:rsidRDefault="00000000">
      <w:pPr>
        <w:spacing w:after="80"/>
        <w:ind w:left="312" w:hanging="312"/>
        <w:rPr>
          <w:rFonts w:hint="eastAsia"/>
        </w:rPr>
      </w:pPr>
      <w:r>
        <w:rPr>
          <w:b/>
        </w:rPr>
        <w:t xml:space="preserve">2. </w:t>
      </w:r>
      <w:r>
        <w:t>Click the file named in this handbook.</w:t>
      </w:r>
    </w:p>
    <w:p w14:paraId="7410AC7F" w14:textId="77777777" w:rsidR="00232071" w:rsidRDefault="00000000">
      <w:pPr>
        <w:spacing w:after="80"/>
        <w:ind w:left="312" w:hanging="312"/>
        <w:rPr>
          <w:rFonts w:hint="eastAsia"/>
        </w:rPr>
      </w:pPr>
      <w:r>
        <w:rPr>
          <w:b/>
        </w:rPr>
        <w:t xml:space="preserve">3. </w:t>
      </w:r>
      <w:r>
        <w:t>Click the pencil/Edit button.</w:t>
      </w:r>
    </w:p>
    <w:p w14:paraId="3EB68936" w14:textId="77777777" w:rsidR="00232071" w:rsidRDefault="00000000">
      <w:pPr>
        <w:spacing w:after="80"/>
        <w:ind w:left="312" w:hanging="312"/>
        <w:rPr>
          <w:rFonts w:hint="eastAsia"/>
        </w:rPr>
      </w:pPr>
      <w:r>
        <w:rPr>
          <w:b/>
        </w:rPr>
        <w:t xml:space="preserve">4. </w:t>
      </w:r>
      <w:r>
        <w:t>Use the browser Find command (Ctrl+F) to find the exact phrase you want to change.</w:t>
      </w:r>
    </w:p>
    <w:p w14:paraId="7BBAA6DE" w14:textId="77777777" w:rsidR="00232071" w:rsidRDefault="00000000">
      <w:pPr>
        <w:spacing w:after="80"/>
        <w:ind w:left="312" w:hanging="312"/>
        <w:rPr>
          <w:rFonts w:hint="eastAsia"/>
        </w:rPr>
      </w:pPr>
      <w:r>
        <w:rPr>
          <w:b/>
        </w:rPr>
        <w:t xml:space="preserve">5. </w:t>
      </w:r>
      <w:r>
        <w:t>Change only the intended text.</w:t>
      </w:r>
    </w:p>
    <w:p w14:paraId="42A09313" w14:textId="77777777" w:rsidR="00232071" w:rsidRDefault="00000000">
      <w:pPr>
        <w:spacing w:after="80"/>
        <w:ind w:left="312" w:hanging="312"/>
        <w:rPr>
          <w:rFonts w:hint="eastAsia"/>
        </w:rPr>
      </w:pPr>
      <w:r>
        <w:rPr>
          <w:b/>
        </w:rPr>
        <w:t xml:space="preserve">6. </w:t>
      </w:r>
      <w:r>
        <w:t>Click Commit changes.</w:t>
      </w:r>
    </w:p>
    <w:p w14:paraId="253726A2" w14:textId="77777777" w:rsidR="00232071" w:rsidRDefault="00000000">
      <w:pPr>
        <w:spacing w:after="80"/>
        <w:ind w:left="312" w:hanging="312"/>
        <w:rPr>
          <w:rFonts w:hint="eastAsia"/>
        </w:rPr>
      </w:pPr>
      <w:r>
        <w:rPr>
          <w:b/>
        </w:rPr>
        <w:t xml:space="preserve">7. </w:t>
      </w:r>
      <w:r>
        <w:t>Write a short, clear message describing what changed.</w:t>
      </w:r>
    </w:p>
    <w:p w14:paraId="4FD1C973" w14:textId="77777777" w:rsidR="00232071" w:rsidRDefault="00000000">
      <w:pPr>
        <w:spacing w:after="80"/>
        <w:ind w:left="312" w:hanging="312"/>
        <w:rPr>
          <w:rFonts w:hint="eastAsia"/>
        </w:rPr>
      </w:pPr>
      <w:r>
        <w:rPr>
          <w:b/>
        </w:rPr>
        <w:t xml:space="preserve">8. </w:t>
      </w:r>
      <w:r>
        <w:t>Commit to the main branch for routine approved updates.</w:t>
      </w:r>
    </w:p>
    <w:p w14:paraId="3E2A2E3F" w14:textId="77777777" w:rsidR="00232071" w:rsidRDefault="00000000">
      <w:pPr>
        <w:spacing w:after="80"/>
        <w:ind w:left="312" w:hanging="312"/>
        <w:rPr>
          <w:rFonts w:hint="eastAsia"/>
        </w:rPr>
      </w:pPr>
      <w:r>
        <w:rPr>
          <w:b/>
        </w:rPr>
        <w:t xml:space="preserve">9. </w:t>
      </w:r>
      <w:r>
        <w:t>Open the Actions tab and wait for “Deploy Elyra Suite Website” to complete successfully.</w:t>
      </w:r>
    </w:p>
    <w:p w14:paraId="733D0F2F" w14:textId="77777777" w:rsidR="00232071" w:rsidRDefault="00000000">
      <w:pPr>
        <w:spacing w:after="80"/>
        <w:ind w:left="312" w:hanging="312"/>
        <w:rPr>
          <w:rFonts w:hint="eastAsia"/>
        </w:rPr>
      </w:pPr>
      <w:r>
        <w:rPr>
          <w:b/>
        </w:rPr>
        <w:t xml:space="preserve">10. </w:t>
      </w:r>
      <w:r>
        <w:t>Open the live site and verify the result.</w:t>
      </w:r>
    </w:p>
    <w:p w14:paraId="087C7849" w14:textId="77777777" w:rsidR="00232071" w:rsidRDefault="00000000">
      <w:pPr>
        <w:pStyle w:val="Heading2"/>
      </w:pPr>
      <w:r>
        <w:t>16.2 Uploading a new image</w:t>
      </w:r>
    </w:p>
    <w:p w14:paraId="2A1F45E3" w14:textId="77777777" w:rsidR="00232071" w:rsidRDefault="00000000">
      <w:pPr>
        <w:spacing w:after="80"/>
        <w:ind w:left="312" w:hanging="312"/>
        <w:rPr>
          <w:rFonts w:hint="eastAsia"/>
        </w:rPr>
      </w:pPr>
      <w:r>
        <w:rPr>
          <w:b/>
        </w:rPr>
        <w:t xml:space="preserve">1. </w:t>
      </w:r>
      <w:r>
        <w:t>Open the assets folder in GitHub.</w:t>
      </w:r>
    </w:p>
    <w:p w14:paraId="0CC8E63E" w14:textId="77777777" w:rsidR="00232071" w:rsidRDefault="00000000">
      <w:pPr>
        <w:spacing w:after="80"/>
        <w:ind w:left="312" w:hanging="312"/>
        <w:rPr>
          <w:rFonts w:hint="eastAsia"/>
        </w:rPr>
      </w:pPr>
      <w:r>
        <w:rPr>
          <w:b/>
        </w:rPr>
        <w:t xml:space="preserve">2. </w:t>
      </w:r>
      <w:r>
        <w:t>Choose Add file → Upload files.</w:t>
      </w:r>
    </w:p>
    <w:p w14:paraId="123584A9" w14:textId="77777777" w:rsidR="00232071" w:rsidRDefault="00000000">
      <w:pPr>
        <w:spacing w:after="80"/>
        <w:ind w:left="312" w:hanging="312"/>
        <w:rPr>
          <w:rFonts w:hint="eastAsia"/>
        </w:rPr>
      </w:pPr>
      <w:r>
        <w:rPr>
          <w:b/>
        </w:rPr>
        <w:t xml:space="preserve">3. </w:t>
      </w:r>
      <w:r>
        <w:t>Upload the image with a clear filename.</w:t>
      </w:r>
    </w:p>
    <w:p w14:paraId="2A2EFA59" w14:textId="77777777" w:rsidR="00232071" w:rsidRDefault="00000000">
      <w:pPr>
        <w:spacing w:after="80"/>
        <w:ind w:left="312" w:hanging="312"/>
        <w:rPr>
          <w:rFonts w:hint="eastAsia"/>
        </w:rPr>
      </w:pPr>
      <w:r>
        <w:rPr>
          <w:b/>
        </w:rPr>
        <w:t xml:space="preserve">4. </w:t>
      </w:r>
      <w:r>
        <w:t>Commit the upload.</w:t>
      </w:r>
    </w:p>
    <w:p w14:paraId="6746EF96" w14:textId="77777777" w:rsidR="00232071" w:rsidRDefault="00000000">
      <w:pPr>
        <w:spacing w:after="80"/>
        <w:ind w:left="312" w:hanging="312"/>
        <w:rPr>
          <w:rFonts w:hint="eastAsia"/>
        </w:rPr>
      </w:pPr>
      <w:r>
        <w:rPr>
          <w:b/>
        </w:rPr>
        <w:t xml:space="preserve">5. </w:t>
      </w:r>
      <w:r>
        <w:t>Then edit core.js MEDIA so the website points to the new filename.</w:t>
      </w:r>
    </w:p>
    <w:p w14:paraId="276243BB" w14:textId="77777777" w:rsidR="00232071" w:rsidRDefault="00000000">
      <w:pPr>
        <w:spacing w:after="80"/>
        <w:ind w:left="312" w:hanging="312"/>
        <w:rPr>
          <w:rFonts w:hint="eastAsia"/>
        </w:rPr>
      </w:pPr>
      <w:r>
        <w:rPr>
          <w:b/>
        </w:rPr>
        <w:t xml:space="preserve">6. </w:t>
      </w:r>
      <w:r>
        <w:t>Commit again and test.</w:t>
      </w:r>
    </w:p>
    <w:p w14:paraId="7FCD2888" w14:textId="77777777" w:rsidR="00232071" w:rsidRDefault="00000000">
      <w:pPr>
        <w:pStyle w:val="Heading2"/>
      </w:pPr>
      <w:r>
        <w:t>16.3 Updating this Word handbook</w:t>
      </w:r>
    </w:p>
    <w:p w14:paraId="7C98F42C" w14:textId="77777777" w:rsidR="00232071" w:rsidRDefault="00000000">
      <w:pPr>
        <w:spacing w:after="80"/>
        <w:ind w:left="312" w:hanging="312"/>
        <w:rPr>
          <w:rFonts w:hint="eastAsia"/>
        </w:rPr>
      </w:pPr>
      <w:r>
        <w:rPr>
          <w:b/>
        </w:rPr>
        <w:t xml:space="preserve">1. </w:t>
      </w:r>
      <w:r>
        <w:t>Open the docs folder in the repository.</w:t>
      </w:r>
    </w:p>
    <w:p w14:paraId="12DC251D" w14:textId="77777777" w:rsidR="00232071" w:rsidRDefault="00000000">
      <w:pPr>
        <w:spacing w:after="80"/>
        <w:ind w:left="312" w:hanging="312"/>
        <w:rPr>
          <w:rFonts w:hint="eastAsia"/>
        </w:rPr>
      </w:pPr>
      <w:r>
        <w:rPr>
          <w:b/>
        </w:rPr>
        <w:t xml:space="preserve">2. </w:t>
      </w:r>
      <w:r>
        <w:t>Download Elyra_Suite_Website_Owners_Handbook.docx.</w:t>
      </w:r>
    </w:p>
    <w:p w14:paraId="22887705" w14:textId="77777777" w:rsidR="00232071" w:rsidRDefault="00000000">
      <w:pPr>
        <w:spacing w:after="80"/>
        <w:ind w:left="312" w:hanging="312"/>
        <w:rPr>
          <w:rFonts w:hint="eastAsia"/>
        </w:rPr>
      </w:pPr>
      <w:r>
        <w:rPr>
          <w:b/>
        </w:rPr>
        <w:t xml:space="preserve">3. </w:t>
      </w:r>
      <w:r>
        <w:t>Edit it in Microsoft Word.</w:t>
      </w:r>
    </w:p>
    <w:p w14:paraId="684AB81B" w14:textId="77777777" w:rsidR="00232071" w:rsidRDefault="00000000">
      <w:pPr>
        <w:spacing w:after="80"/>
        <w:ind w:left="312" w:hanging="312"/>
        <w:rPr>
          <w:rFonts w:hint="eastAsia"/>
        </w:rPr>
      </w:pPr>
      <w:r>
        <w:rPr>
          <w:b/>
        </w:rPr>
        <w:t xml:space="preserve">4. </w:t>
      </w:r>
      <w:r>
        <w:t>Update the version/date and change log near the end of the document.</w:t>
      </w:r>
    </w:p>
    <w:p w14:paraId="1585D3FB" w14:textId="77777777" w:rsidR="00232071" w:rsidRDefault="00000000">
      <w:pPr>
        <w:spacing w:after="80"/>
        <w:ind w:left="312" w:hanging="312"/>
        <w:rPr>
          <w:rFonts w:hint="eastAsia"/>
        </w:rPr>
      </w:pPr>
      <w:r>
        <w:rPr>
          <w:b/>
        </w:rPr>
        <w:t xml:space="preserve">5. </w:t>
      </w:r>
      <w:r>
        <w:t>Save the file with the same filename.</w:t>
      </w:r>
    </w:p>
    <w:p w14:paraId="4A21F470" w14:textId="77777777" w:rsidR="00232071" w:rsidRDefault="00000000">
      <w:pPr>
        <w:spacing w:after="80"/>
        <w:ind w:left="312" w:hanging="312"/>
        <w:rPr>
          <w:rFonts w:hint="eastAsia"/>
        </w:rPr>
      </w:pPr>
      <w:r>
        <w:rPr>
          <w:b/>
        </w:rPr>
        <w:t xml:space="preserve">6. </w:t>
      </w:r>
      <w:r>
        <w:t>Upload the updated file to docs/ as the replacement version and commit it with a message such as “Update website owner handbook”.</w:t>
      </w:r>
    </w:p>
    <w:tbl>
      <w:tblPr>
        <w:tblW w:w="0" w:type="auto"/>
        <w:jc w:val="center"/>
        <w:tblLook w:val="04A0" w:firstRow="1" w:lastRow="0" w:firstColumn="1" w:lastColumn="0" w:noHBand="0" w:noVBand="1"/>
      </w:tblPr>
      <w:tblGrid>
        <w:gridCol w:w="9978"/>
      </w:tblGrid>
      <w:tr w:rsidR="00232071" w14:paraId="2C9AFC45"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EAF1FB"/>
          </w:tcPr>
          <w:p w14:paraId="13AB45A1" w14:textId="77777777" w:rsidR="00232071" w:rsidRDefault="00000000">
            <w:pPr>
              <w:spacing w:after="0"/>
              <w:rPr>
                <w:rFonts w:hint="eastAsia"/>
              </w:rPr>
            </w:pPr>
            <w:r>
              <w:rPr>
                <w:b/>
                <w:color w:val="4A235A"/>
              </w:rPr>
              <w:t>Why this Word file is different</w:t>
            </w:r>
            <w:r>
              <w:rPr>
                <w:b/>
                <w:color w:val="4A235A"/>
              </w:rPr>
              <w:br/>
            </w:r>
            <w:r>
              <w:t>GitHub can display many text files directly, but a .docx is a binary Word file. It is normally edited in Word and uploaded back, not edited inside GitHub’s text editor.</w:t>
            </w:r>
          </w:p>
        </w:tc>
      </w:tr>
    </w:tbl>
    <w:p w14:paraId="50CCA12E" w14:textId="77777777" w:rsidR="00232071" w:rsidRDefault="00232071">
      <w:pPr>
        <w:spacing w:after="0"/>
        <w:rPr>
          <w:rFonts w:hint="eastAsia"/>
        </w:rPr>
      </w:pPr>
    </w:p>
    <w:p w14:paraId="555051CD" w14:textId="77777777" w:rsidR="00232071" w:rsidRDefault="00000000">
      <w:pPr>
        <w:pStyle w:val="Heading1"/>
      </w:pPr>
      <w:r>
        <w:lastRenderedPageBreak/>
        <w:t>17. Deployment, Cache and Troubleshooting</w:t>
      </w:r>
    </w:p>
    <w:p w14:paraId="055F1B7D" w14:textId="77777777" w:rsidR="00232071" w:rsidRDefault="00000000">
      <w:pPr>
        <w:pStyle w:val="Heading2"/>
      </w:pPr>
      <w:r>
        <w:t>17.1 What publishes the website</w:t>
      </w:r>
    </w:p>
    <w:p w14:paraId="2CAE411C" w14:textId="77777777" w:rsidR="00232071" w:rsidRDefault="00000000">
      <w:pPr>
        <w:spacing w:after="140"/>
        <w:rPr>
          <w:rFonts w:hint="eastAsia"/>
        </w:rPr>
      </w:pPr>
      <w:r>
        <w:t>Every commit to the main branch triggers .github/workflows/deploy-pages.yml. The workflow checks out the repository, prepares GitHub Pages, uploads the site and deploys it to the public URL.</w:t>
      </w:r>
    </w:p>
    <w:p w14:paraId="34049994" w14:textId="77777777" w:rsidR="00232071" w:rsidRDefault="00000000">
      <w:pPr>
        <w:pStyle w:val="ListBullet"/>
        <w:spacing w:after="60"/>
        <w:rPr>
          <w:rFonts w:hint="eastAsia"/>
        </w:rPr>
      </w:pPr>
      <w:r>
        <w:t>Green success in Actions = GitHub completed the deployment.</w:t>
      </w:r>
    </w:p>
    <w:p w14:paraId="2F848467" w14:textId="77777777" w:rsidR="00232071" w:rsidRDefault="00000000">
      <w:pPr>
        <w:pStyle w:val="ListBullet"/>
        <w:spacing w:after="60"/>
        <w:rPr>
          <w:rFonts w:hint="eastAsia"/>
        </w:rPr>
      </w:pPr>
      <w:r>
        <w:t>A queued/in-progress status means wait; the site may still show the previous version.</w:t>
      </w:r>
    </w:p>
    <w:p w14:paraId="09D841C2" w14:textId="77777777" w:rsidR="00232071" w:rsidRDefault="00000000">
      <w:pPr>
        <w:pStyle w:val="ListBullet"/>
        <w:spacing w:after="60"/>
        <w:rPr>
          <w:rFonts w:hint="eastAsia"/>
        </w:rPr>
      </w:pPr>
      <w:r>
        <w:t>If a newer commit is pushed quickly, an older deployment may be cancelled because the workflow intentionally keeps only the newest Pages deployment.</w:t>
      </w:r>
    </w:p>
    <w:p w14:paraId="485F56E3" w14:textId="77777777" w:rsidR="00232071" w:rsidRDefault="00000000">
      <w:pPr>
        <w:pStyle w:val="Heading2"/>
      </w:pPr>
      <w:r>
        <w:t>17.2 If the site does not show the change</w:t>
      </w:r>
    </w:p>
    <w:p w14:paraId="0C953123" w14:textId="77777777" w:rsidR="00232071" w:rsidRDefault="00000000">
      <w:pPr>
        <w:spacing w:after="80"/>
        <w:ind w:left="312" w:hanging="312"/>
        <w:rPr>
          <w:rFonts w:hint="eastAsia"/>
        </w:rPr>
      </w:pPr>
      <w:r>
        <w:rPr>
          <w:b/>
        </w:rPr>
        <w:t xml:space="preserve">1. </w:t>
      </w:r>
      <w:r>
        <w:t>Confirm the latest GitHub Actions run succeeded.</w:t>
      </w:r>
    </w:p>
    <w:p w14:paraId="528ACA0E" w14:textId="77777777" w:rsidR="00232071" w:rsidRDefault="00000000">
      <w:pPr>
        <w:spacing w:after="80"/>
        <w:ind w:left="312" w:hanging="312"/>
        <w:rPr>
          <w:rFonts w:hint="eastAsia"/>
        </w:rPr>
      </w:pPr>
      <w:r>
        <w:rPr>
          <w:b/>
        </w:rPr>
        <w:t xml:space="preserve">2. </w:t>
      </w:r>
      <w:r>
        <w:t>Hard-refresh the browser: Ctrl+F5 on Windows.</w:t>
      </w:r>
    </w:p>
    <w:p w14:paraId="317659B9" w14:textId="77777777" w:rsidR="00232071" w:rsidRDefault="00000000">
      <w:pPr>
        <w:spacing w:after="80"/>
        <w:ind w:left="312" w:hanging="312"/>
        <w:rPr>
          <w:rFonts w:hint="eastAsia"/>
        </w:rPr>
      </w:pPr>
      <w:r>
        <w:rPr>
          <w:b/>
        </w:rPr>
        <w:t xml:space="preserve">3. </w:t>
      </w:r>
      <w:r>
        <w:t>Try a private/incognito window.</w:t>
      </w:r>
    </w:p>
    <w:p w14:paraId="245CD17F" w14:textId="77777777" w:rsidR="00232071" w:rsidRDefault="00000000">
      <w:pPr>
        <w:spacing w:after="80"/>
        <w:ind w:left="312" w:hanging="312"/>
        <w:rPr>
          <w:rFonts w:hint="eastAsia"/>
        </w:rPr>
      </w:pPr>
      <w:r>
        <w:rPr>
          <w:b/>
        </w:rPr>
        <w:t xml:space="preserve">4. </w:t>
      </w:r>
      <w:r>
        <w:t>Check that the filename and route were typed exactly, including capitalisation and spaces.</w:t>
      </w:r>
    </w:p>
    <w:p w14:paraId="17DDACF6" w14:textId="77777777" w:rsidR="00232071" w:rsidRDefault="00000000">
      <w:pPr>
        <w:spacing w:after="80"/>
        <w:ind w:left="312" w:hanging="312"/>
        <w:rPr>
          <w:rFonts w:hint="eastAsia"/>
        </w:rPr>
      </w:pPr>
      <w:r>
        <w:rPr>
          <w:b/>
        </w:rPr>
        <w:t xml:space="preserve">5. </w:t>
      </w:r>
      <w:r>
        <w:t>If JavaScript/CSS is still cached, update the version query in index.html, for example ?v=20261012-2208 to a newer unique value. Use the same version on all CSS and JS script lines.</w:t>
      </w:r>
    </w:p>
    <w:p w14:paraId="2E411935" w14:textId="77777777" w:rsidR="00232071" w:rsidRDefault="00000000">
      <w:pPr>
        <w:spacing w:after="80"/>
        <w:ind w:left="312" w:hanging="312"/>
        <w:rPr>
          <w:rFonts w:hint="eastAsia"/>
        </w:rPr>
      </w:pPr>
      <w:r>
        <w:rPr>
          <w:b/>
        </w:rPr>
        <w:t xml:space="preserve">6. </w:t>
      </w:r>
      <w:r>
        <w:t>If the site breaks, restore the previous file from GitHub History.</w:t>
      </w:r>
    </w:p>
    <w:p w14:paraId="1270D6CE" w14:textId="77777777" w:rsidR="00232071" w:rsidRDefault="00000000">
      <w:pPr>
        <w:pStyle w:val="Heading2"/>
      </w:pPr>
      <w:r>
        <w:t>17.3 If an image does not appear</w:t>
      </w:r>
    </w:p>
    <w:p w14:paraId="0DED5A6E" w14:textId="77777777" w:rsidR="00232071" w:rsidRDefault="00000000">
      <w:pPr>
        <w:pStyle w:val="ListBullet"/>
        <w:spacing w:after="60"/>
        <w:rPr>
          <w:rFonts w:hint="eastAsia"/>
        </w:rPr>
      </w:pPr>
      <w:r>
        <w:t>Confirm it is actually inside assets/.</w:t>
      </w:r>
    </w:p>
    <w:p w14:paraId="65B2ED46" w14:textId="77777777" w:rsidR="00232071" w:rsidRDefault="00000000">
      <w:pPr>
        <w:pStyle w:val="ListBullet"/>
        <w:spacing w:after="60"/>
        <w:rPr>
          <w:rFonts w:hint="eastAsia"/>
        </w:rPr>
      </w:pPr>
      <w:r>
        <w:t>Confirm core.js MEDIA points to the exact filename.</w:t>
      </w:r>
    </w:p>
    <w:p w14:paraId="1C4582EE" w14:textId="77777777" w:rsidR="00232071" w:rsidRDefault="00000000">
      <w:pPr>
        <w:pStyle w:val="ListBullet"/>
        <w:spacing w:after="60"/>
        <w:rPr>
          <w:rFonts w:hint="eastAsia"/>
        </w:rPr>
      </w:pPr>
      <w:r>
        <w:t>Check spaces, commas, underscores, capital letters and file extension.</w:t>
      </w:r>
    </w:p>
    <w:p w14:paraId="31BC988A" w14:textId="77777777" w:rsidR="00232071" w:rsidRDefault="00000000">
      <w:pPr>
        <w:pStyle w:val="ListBullet"/>
        <w:spacing w:after="60"/>
        <w:rPr>
          <w:rFonts w:hint="eastAsia"/>
        </w:rPr>
      </w:pPr>
      <w:r>
        <w:t>Check whether unity.js overrides the homepage visual.</w:t>
      </w:r>
    </w:p>
    <w:p w14:paraId="2B34A2D4" w14:textId="77777777" w:rsidR="00232071" w:rsidRDefault="00000000">
      <w:pPr>
        <w:pStyle w:val="ListBullet"/>
        <w:spacing w:after="60"/>
        <w:rPr>
          <w:rFonts w:hint="eastAsia"/>
        </w:rPr>
      </w:pPr>
      <w:r>
        <w:t>Hard-refresh after deployment.</w:t>
      </w:r>
    </w:p>
    <w:p w14:paraId="1D575770" w14:textId="77777777" w:rsidR="00232071" w:rsidRDefault="00000000">
      <w:pPr>
        <w:pStyle w:val="Heading2"/>
      </w:pPr>
      <w:r>
        <w:t>17.4 If the whole site stops loading</w:t>
      </w:r>
    </w:p>
    <w:p w14:paraId="3AC234E9" w14:textId="77777777" w:rsidR="00232071" w:rsidRDefault="00000000">
      <w:pPr>
        <w:pStyle w:val="ListBullet"/>
        <w:spacing w:after="60"/>
        <w:rPr>
          <w:rFonts w:hint="eastAsia"/>
        </w:rPr>
      </w:pPr>
      <w:r>
        <w:t>The most common cause is a JavaScript syntax error: a missing quote, bracket, comma or backtick.</w:t>
      </w:r>
    </w:p>
    <w:p w14:paraId="4774A496" w14:textId="77777777" w:rsidR="00232071" w:rsidRDefault="00000000">
      <w:pPr>
        <w:pStyle w:val="ListBullet"/>
        <w:spacing w:after="60"/>
        <w:rPr>
          <w:rFonts w:hint="eastAsia"/>
        </w:rPr>
      </w:pPr>
      <w:r>
        <w:t>Restore the last working file version from GitHub History before making additional edits.</w:t>
      </w:r>
    </w:p>
    <w:p w14:paraId="60DAF571" w14:textId="77777777" w:rsidR="00232071" w:rsidRDefault="00000000">
      <w:pPr>
        <w:pStyle w:val="ListBullet"/>
        <w:spacing w:after="60"/>
        <w:rPr>
          <w:rFonts w:hint="eastAsia"/>
        </w:rPr>
      </w:pPr>
      <w:r>
        <w:t>Do not keep stacking new changes on top of a broken version.</w:t>
      </w:r>
    </w:p>
    <w:p w14:paraId="4B06DFEB" w14:textId="77777777" w:rsidR="00232071" w:rsidRDefault="00000000">
      <w:pPr>
        <w:pStyle w:val="Heading1"/>
      </w:pPr>
      <w:r>
        <w:lastRenderedPageBreak/>
        <w:t>18. Safe Maintenance and Future Growth</w:t>
      </w:r>
    </w:p>
    <w:p w14:paraId="61C91B7A" w14:textId="77777777" w:rsidR="00232071" w:rsidRDefault="00000000">
      <w:pPr>
        <w:pStyle w:val="Heading2"/>
      </w:pPr>
      <w:r>
        <w:t>18.1 Things that are safe to manage routinely</w:t>
      </w:r>
    </w:p>
    <w:p w14:paraId="7B3000BE" w14:textId="77777777" w:rsidR="00232071" w:rsidRDefault="00000000">
      <w:pPr>
        <w:pStyle w:val="ListBullet"/>
        <w:spacing w:after="60"/>
        <w:rPr>
          <w:rFonts w:hint="eastAsia"/>
        </w:rPr>
      </w:pPr>
      <w:r>
        <w:t>Text wording, spelling and service descriptions.</w:t>
      </w:r>
    </w:p>
    <w:p w14:paraId="7B9968AA" w14:textId="77777777" w:rsidR="00232071" w:rsidRDefault="00000000">
      <w:pPr>
        <w:pStyle w:val="ListBullet"/>
        <w:spacing w:after="60"/>
        <w:rPr>
          <w:rFonts w:hint="eastAsia"/>
        </w:rPr>
      </w:pPr>
      <w:r>
        <w:t>Contact details when updated in all required locations.</w:t>
      </w:r>
    </w:p>
    <w:p w14:paraId="47513479" w14:textId="77777777" w:rsidR="00232071" w:rsidRDefault="00000000">
      <w:pPr>
        <w:pStyle w:val="ListBullet"/>
        <w:spacing w:after="60"/>
        <w:rPr>
          <w:rFonts w:hint="eastAsia"/>
        </w:rPr>
      </w:pPr>
      <w:r>
        <w:t>Images and portfolio categories.</w:t>
      </w:r>
    </w:p>
    <w:p w14:paraId="1156E365" w14:textId="77777777" w:rsidR="00232071" w:rsidRDefault="00000000">
      <w:pPr>
        <w:pStyle w:val="ListBullet"/>
        <w:spacing w:after="60"/>
        <w:rPr>
          <w:rFonts w:hint="eastAsia"/>
        </w:rPr>
      </w:pPr>
      <w:r>
        <w:t>Resource article content.</w:t>
      </w:r>
    </w:p>
    <w:p w14:paraId="4D5E6093" w14:textId="77777777" w:rsidR="00232071" w:rsidRDefault="00000000">
      <w:pPr>
        <w:pStyle w:val="ListBullet"/>
        <w:spacing w:after="60"/>
        <w:rPr>
          <w:rFonts w:hint="eastAsia"/>
        </w:rPr>
      </w:pPr>
      <w:r>
        <w:t>Academy programme wording and confirmed dates.</w:t>
      </w:r>
    </w:p>
    <w:p w14:paraId="38ABBACC" w14:textId="77777777" w:rsidR="00232071" w:rsidRDefault="00000000">
      <w:pPr>
        <w:pStyle w:val="ListBullet"/>
        <w:spacing w:after="60"/>
        <w:rPr>
          <w:rFonts w:hint="eastAsia"/>
        </w:rPr>
      </w:pPr>
      <w:r>
        <w:t>Policy text after business/legal review.</w:t>
      </w:r>
    </w:p>
    <w:p w14:paraId="2F2A0452" w14:textId="77777777" w:rsidR="00232071" w:rsidRDefault="00000000">
      <w:pPr>
        <w:pStyle w:val="ListBullet"/>
        <w:spacing w:after="60"/>
        <w:rPr>
          <w:rFonts w:hint="eastAsia"/>
        </w:rPr>
      </w:pPr>
      <w:r>
        <w:t>SEO titles and descriptions.</w:t>
      </w:r>
    </w:p>
    <w:p w14:paraId="79F479F4" w14:textId="77777777" w:rsidR="00232071" w:rsidRDefault="00000000">
      <w:pPr>
        <w:pStyle w:val="Heading2"/>
      </w:pPr>
      <w:r>
        <w:t>18.2 Things that should be treated as technical projects</w:t>
      </w:r>
    </w:p>
    <w:p w14:paraId="32F78060" w14:textId="77777777" w:rsidR="00232071" w:rsidRDefault="00000000">
      <w:pPr>
        <w:pStyle w:val="ListBullet"/>
        <w:spacing w:after="60"/>
        <w:rPr>
          <w:rFonts w:hint="eastAsia"/>
        </w:rPr>
      </w:pPr>
      <w:r>
        <w:t>Real user login/client portal.</w:t>
      </w:r>
    </w:p>
    <w:p w14:paraId="5C04AABB" w14:textId="77777777" w:rsidR="00232071" w:rsidRDefault="00000000">
      <w:pPr>
        <w:pStyle w:val="ListBullet"/>
        <w:spacing w:after="60"/>
        <w:rPr>
          <w:rFonts w:hint="eastAsia"/>
        </w:rPr>
      </w:pPr>
      <w:r>
        <w:t>Online payments, Mobile Money or card checkout.</w:t>
      </w:r>
    </w:p>
    <w:p w14:paraId="3A16A931" w14:textId="77777777" w:rsidR="00232071" w:rsidRDefault="00000000">
      <w:pPr>
        <w:pStyle w:val="ListBullet"/>
        <w:spacing w:after="60"/>
        <w:rPr>
          <w:rFonts w:hint="eastAsia"/>
        </w:rPr>
      </w:pPr>
      <w:r>
        <w:t>Private database and document storage.</w:t>
      </w:r>
    </w:p>
    <w:p w14:paraId="12658DCD" w14:textId="77777777" w:rsidR="00232071" w:rsidRDefault="00000000">
      <w:pPr>
        <w:pStyle w:val="ListBullet"/>
        <w:spacing w:after="60"/>
        <w:rPr>
          <w:rFonts w:hint="eastAsia"/>
        </w:rPr>
      </w:pPr>
      <w:r>
        <w:t>Automated invoice/account system.</w:t>
      </w:r>
    </w:p>
    <w:p w14:paraId="5CFDB282" w14:textId="77777777" w:rsidR="00232071" w:rsidRDefault="00000000">
      <w:pPr>
        <w:pStyle w:val="ListBullet"/>
        <w:spacing w:after="60"/>
        <w:rPr>
          <w:rFonts w:hint="eastAsia"/>
        </w:rPr>
      </w:pPr>
      <w:r>
        <w:t>Password reset, roles and permissions.</w:t>
      </w:r>
    </w:p>
    <w:p w14:paraId="0BB6188B" w14:textId="77777777" w:rsidR="00232071" w:rsidRDefault="00000000">
      <w:pPr>
        <w:pStyle w:val="ListBullet"/>
        <w:spacing w:after="60"/>
        <w:rPr>
          <w:rFonts w:hint="eastAsia"/>
        </w:rPr>
      </w:pPr>
      <w:r>
        <w:t>Custom API integrations.</w:t>
      </w:r>
    </w:p>
    <w:p w14:paraId="63D854E0" w14:textId="77777777" w:rsidR="00232071" w:rsidRDefault="00000000">
      <w:pPr>
        <w:pStyle w:val="ListBullet"/>
        <w:spacing w:after="60"/>
        <w:rPr>
          <w:rFonts w:hint="eastAsia"/>
        </w:rPr>
      </w:pPr>
      <w:r>
        <w:t>Changing hosting/deployment architecture.</w:t>
      </w:r>
    </w:p>
    <w:p w14:paraId="7D3D010B" w14:textId="77777777" w:rsidR="00232071" w:rsidRDefault="00000000">
      <w:pPr>
        <w:pStyle w:val="ListBullet"/>
        <w:spacing w:after="60"/>
        <w:rPr>
          <w:rFonts w:hint="eastAsia"/>
        </w:rPr>
      </w:pPr>
      <w:r>
        <w:t>Moving from hash routes to a different framework/router.</w:t>
      </w:r>
    </w:p>
    <w:tbl>
      <w:tblPr>
        <w:tblW w:w="0" w:type="auto"/>
        <w:jc w:val="center"/>
        <w:tblLook w:val="04A0" w:firstRow="1" w:lastRow="0" w:firstColumn="1" w:lastColumn="0" w:noHBand="0" w:noVBand="1"/>
      </w:tblPr>
      <w:tblGrid>
        <w:gridCol w:w="9978"/>
      </w:tblGrid>
      <w:tr w:rsidR="00232071" w14:paraId="39C76C09"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FCE8E6"/>
          </w:tcPr>
          <w:p w14:paraId="285E03E0" w14:textId="77777777" w:rsidR="00232071" w:rsidRDefault="00000000">
            <w:pPr>
              <w:spacing w:after="0"/>
              <w:rPr>
                <w:rFonts w:hint="eastAsia"/>
              </w:rPr>
            </w:pPr>
            <w:r>
              <w:rPr>
                <w:b/>
                <w:color w:val="4A235A"/>
              </w:rPr>
              <w:t>Security rule</w:t>
            </w:r>
            <w:r>
              <w:rPr>
                <w:b/>
                <w:color w:val="4A235A"/>
              </w:rPr>
              <w:br/>
            </w:r>
            <w:r>
              <w:t>Never store passwords, secret API keys, payment keys, private client documents, ID documents or confidential records in this public repository.</w:t>
            </w:r>
          </w:p>
        </w:tc>
      </w:tr>
    </w:tbl>
    <w:p w14:paraId="32886FEF" w14:textId="77777777" w:rsidR="00232071" w:rsidRDefault="00232071">
      <w:pPr>
        <w:spacing w:after="0"/>
        <w:rPr>
          <w:rFonts w:hint="eastAsia"/>
        </w:rPr>
      </w:pPr>
    </w:p>
    <w:p w14:paraId="373AF56C" w14:textId="77777777" w:rsidR="00232071" w:rsidRDefault="00000000">
      <w:pPr>
        <w:pStyle w:val="Heading2"/>
      </w:pPr>
      <w:r>
        <w:t>18.3 Recommended monthly website check</w:t>
      </w:r>
    </w:p>
    <w:p w14:paraId="6BE602A7" w14:textId="77777777" w:rsidR="00232071" w:rsidRDefault="00000000">
      <w:pPr>
        <w:pStyle w:val="ListBullet"/>
        <w:spacing w:after="60"/>
        <w:rPr>
          <w:rFonts w:hint="eastAsia"/>
        </w:rPr>
      </w:pPr>
      <w:r>
        <w:t>Open every main navigation page once.</w:t>
      </w:r>
    </w:p>
    <w:p w14:paraId="7200B960" w14:textId="77777777" w:rsidR="00232071" w:rsidRDefault="00000000">
      <w:pPr>
        <w:pStyle w:val="ListBullet"/>
        <w:spacing w:after="60"/>
        <w:rPr>
          <w:rFonts w:hint="eastAsia"/>
        </w:rPr>
      </w:pPr>
      <w:r>
        <w:t>Test the email button and one WhatsApp button.</w:t>
      </w:r>
    </w:p>
    <w:p w14:paraId="20D489B1" w14:textId="77777777" w:rsidR="00232071" w:rsidRDefault="00000000">
      <w:pPr>
        <w:pStyle w:val="ListBullet"/>
        <w:spacing w:after="60"/>
        <w:rPr>
          <w:rFonts w:hint="eastAsia"/>
        </w:rPr>
      </w:pPr>
      <w:r>
        <w:t>Check mobile layout on a real phone.</w:t>
      </w:r>
    </w:p>
    <w:p w14:paraId="14B321D9" w14:textId="77777777" w:rsidR="00232071" w:rsidRDefault="00000000">
      <w:pPr>
        <w:pStyle w:val="ListBullet"/>
        <w:spacing w:after="60"/>
        <w:rPr>
          <w:rFonts w:hint="eastAsia"/>
        </w:rPr>
      </w:pPr>
      <w:r>
        <w:t>Confirm contact details are current.</w:t>
      </w:r>
    </w:p>
    <w:p w14:paraId="37262D71" w14:textId="77777777" w:rsidR="00232071" w:rsidRDefault="00000000">
      <w:pPr>
        <w:pStyle w:val="ListBullet"/>
        <w:spacing w:after="60"/>
        <w:rPr>
          <w:rFonts w:hint="eastAsia"/>
        </w:rPr>
      </w:pPr>
      <w:r>
        <w:t>Confirm Store/Academy information is still accurate.</w:t>
      </w:r>
    </w:p>
    <w:p w14:paraId="4EAA16F3" w14:textId="77777777" w:rsidR="00232071" w:rsidRDefault="00000000">
      <w:pPr>
        <w:pStyle w:val="ListBullet"/>
        <w:spacing w:after="60"/>
        <w:rPr>
          <w:rFonts w:hint="eastAsia"/>
        </w:rPr>
      </w:pPr>
      <w:r>
        <w:t>Replace outdated promotions or dates.</w:t>
      </w:r>
    </w:p>
    <w:p w14:paraId="6E3F4C61" w14:textId="77777777" w:rsidR="00232071" w:rsidRDefault="00000000">
      <w:pPr>
        <w:pStyle w:val="ListBullet"/>
        <w:spacing w:after="60"/>
        <w:rPr>
          <w:rFonts w:hint="eastAsia"/>
        </w:rPr>
      </w:pPr>
      <w:r>
        <w:t>Check that partner links work.</w:t>
      </w:r>
    </w:p>
    <w:p w14:paraId="0D6218DB" w14:textId="77777777" w:rsidR="00232071" w:rsidRDefault="00000000">
      <w:pPr>
        <w:pStyle w:val="ListBullet"/>
        <w:spacing w:after="60"/>
        <w:rPr>
          <w:rFonts w:hint="eastAsia"/>
        </w:rPr>
      </w:pPr>
      <w:r>
        <w:t>Check the latest GitHub deployment status.</w:t>
      </w:r>
    </w:p>
    <w:p w14:paraId="07604787" w14:textId="77777777" w:rsidR="00232071" w:rsidRDefault="00000000">
      <w:pPr>
        <w:pStyle w:val="ListBullet"/>
        <w:spacing w:after="60"/>
        <w:rPr>
          <w:rFonts w:hint="eastAsia"/>
        </w:rPr>
      </w:pPr>
      <w:r>
        <w:t>Add genuine portfolio/testimonial content when permission is available.</w:t>
      </w:r>
    </w:p>
    <w:p w14:paraId="13A4C1D7" w14:textId="77777777" w:rsidR="00232071" w:rsidRDefault="00000000">
      <w:pPr>
        <w:pStyle w:val="Heading2"/>
      </w:pPr>
      <w:r>
        <w:t>18.4 Recommended quarterly check</w:t>
      </w:r>
    </w:p>
    <w:p w14:paraId="32AD06A2" w14:textId="77777777" w:rsidR="00232071" w:rsidRDefault="00000000">
      <w:pPr>
        <w:pStyle w:val="ListBullet"/>
        <w:spacing w:after="60"/>
        <w:rPr>
          <w:rFonts w:hint="eastAsia"/>
        </w:rPr>
      </w:pPr>
      <w:r>
        <w:t>Review all policy pages.</w:t>
      </w:r>
    </w:p>
    <w:p w14:paraId="32E4512A" w14:textId="77777777" w:rsidR="00232071" w:rsidRDefault="00000000">
      <w:pPr>
        <w:pStyle w:val="ListBullet"/>
        <w:spacing w:after="60"/>
        <w:rPr>
          <w:rFonts w:hint="eastAsia"/>
        </w:rPr>
      </w:pPr>
      <w:r>
        <w:t>Review SEO titles/descriptions.</w:t>
      </w:r>
    </w:p>
    <w:p w14:paraId="7C0A89B4" w14:textId="77777777" w:rsidR="00232071" w:rsidRDefault="00000000">
      <w:pPr>
        <w:pStyle w:val="ListBullet"/>
        <w:spacing w:after="60"/>
        <w:rPr>
          <w:rFonts w:hint="eastAsia"/>
        </w:rPr>
      </w:pPr>
      <w:r>
        <w:t>Review Analytics setup if enabled.</w:t>
      </w:r>
    </w:p>
    <w:p w14:paraId="3B51A93D" w14:textId="77777777" w:rsidR="00232071" w:rsidRDefault="00000000">
      <w:pPr>
        <w:pStyle w:val="ListBullet"/>
        <w:spacing w:after="60"/>
        <w:rPr>
          <w:rFonts w:hint="eastAsia"/>
        </w:rPr>
      </w:pPr>
      <w:r>
        <w:t>Download a repository ZIP as an extra backup before major changes.</w:t>
      </w:r>
    </w:p>
    <w:p w14:paraId="46D663E6" w14:textId="77777777" w:rsidR="00232071" w:rsidRDefault="00000000">
      <w:pPr>
        <w:pStyle w:val="ListBullet"/>
        <w:spacing w:after="60"/>
        <w:rPr>
          <w:rFonts w:hint="eastAsia"/>
        </w:rPr>
      </w:pPr>
      <w:r>
        <w:t>Review whether the current static Store/Portal still fits the business volume.</w:t>
      </w:r>
    </w:p>
    <w:p w14:paraId="29C3471F" w14:textId="77777777" w:rsidR="00232071" w:rsidRDefault="00000000">
      <w:pPr>
        <w:pStyle w:val="Heading1"/>
      </w:pPr>
      <w:r>
        <w:lastRenderedPageBreak/>
        <w:t>Appendix A — Current Service Catalog Snapshot</w:t>
      </w:r>
    </w:p>
    <w:p w14:paraId="438C3E90" w14:textId="77777777" w:rsidR="00232071" w:rsidRDefault="00000000">
      <w:pPr>
        <w:pStyle w:val="Heading2"/>
      </w:pPr>
      <w:r>
        <w:t>A.1 Beauty &amp; Personal Care</w:t>
      </w:r>
    </w:p>
    <w:p w14:paraId="7648ED08" w14:textId="77777777" w:rsidR="00232071" w:rsidRDefault="00000000">
      <w:pPr>
        <w:spacing w:after="140"/>
        <w:rPr>
          <w:rFonts w:hint="eastAsia"/>
        </w:rPr>
      </w:pPr>
      <w:r>
        <w:t>Hair: Custom Wig Creation; Luxury Wig Sales; Wig Revamp &amp; Restoration; Hair Installations; Hair Colouring; Bridal Hair Styling; Protective Styling; Treatment Services.</w:t>
      </w:r>
    </w:p>
    <w:p w14:paraId="66BA3A20" w14:textId="77777777" w:rsidR="00232071" w:rsidRDefault="00000000">
      <w:pPr>
        <w:spacing w:after="140"/>
        <w:rPr>
          <w:rFonts w:hint="eastAsia"/>
        </w:rPr>
      </w:pPr>
      <w:r>
        <w:t>Makeup: Bridal Makeup; Event Makeup; Photoshoot Makeup; Fashion Makeup; Graduation Makeup; Corporate Makeup.</w:t>
      </w:r>
    </w:p>
    <w:p w14:paraId="1154BEF6" w14:textId="77777777" w:rsidR="00232071" w:rsidRDefault="00000000">
      <w:pPr>
        <w:spacing w:after="140"/>
        <w:rPr>
          <w:rFonts w:hint="eastAsia"/>
        </w:rPr>
      </w:pPr>
      <w:r>
        <w:t>Nails: Luxury Manicures; Spa Pedicures; Acrylic Nails; Gel Nails; BIAB Nails; Nail Art; Press-On Nail Collections.</w:t>
      </w:r>
    </w:p>
    <w:p w14:paraId="7B2E94F7" w14:textId="77777777" w:rsidR="00232071" w:rsidRDefault="00000000">
      <w:pPr>
        <w:pStyle w:val="Heading2"/>
      </w:pPr>
      <w:r>
        <w:t>A.2 Beauty Products Store</w:t>
      </w:r>
    </w:p>
    <w:p w14:paraId="4515D160" w14:textId="77777777" w:rsidR="00232071" w:rsidRDefault="00000000">
      <w:pPr>
        <w:spacing w:after="140"/>
        <w:rPr>
          <w:rFonts w:hint="eastAsia"/>
        </w:rPr>
      </w:pPr>
      <w:r>
        <w:t>Collections: Wigs; Hair Extensions; Hair Care Products; Nail Care Products; Beauty Accessories; Cosmetics; Makeup Tools.</w:t>
      </w:r>
    </w:p>
    <w:p w14:paraId="710E1D46" w14:textId="77777777" w:rsidR="00232071" w:rsidRDefault="00000000">
      <w:pPr>
        <w:spacing w:after="140"/>
        <w:rPr>
          <w:rFonts w:hint="eastAsia"/>
        </w:rPr>
      </w:pPr>
      <w:r>
        <w:t>Signature Product Lines: Elyra Hair Oil; Elyra Edge Control; Elyra Lash Collection; Elyra Press-On Nail Collection; Elyra Beauty Kits.</w:t>
      </w:r>
    </w:p>
    <w:p w14:paraId="4585F89F" w14:textId="77777777" w:rsidR="00232071" w:rsidRDefault="00000000">
      <w:pPr>
        <w:pStyle w:val="Heading2"/>
      </w:pPr>
      <w:r>
        <w:t>A.3 Bridal &amp; Events</w:t>
      </w:r>
    </w:p>
    <w:p w14:paraId="3F9FBEB5" w14:textId="77777777" w:rsidR="00232071" w:rsidRDefault="00000000">
      <w:pPr>
        <w:spacing w:after="140"/>
        <w:rPr>
          <w:rFonts w:hint="eastAsia"/>
        </w:rPr>
      </w:pPr>
      <w:r>
        <w:t>Services: Bridal Packages; Wedding Beauty Coordination; Bridal Team Services; Engagement Beauty Packages; Traditional Marriage Packages; Corporate Event Makeup.</w:t>
      </w:r>
    </w:p>
    <w:p w14:paraId="6E640283" w14:textId="77777777" w:rsidR="00232071" w:rsidRDefault="00000000">
      <w:pPr>
        <w:spacing w:after="140"/>
        <w:rPr>
          <w:rFonts w:hint="eastAsia"/>
        </w:rPr>
      </w:pPr>
      <w:r>
        <w:t>VIP: Wedding Day Glam Team; Destination Weddings; Celebrity Styling; Executive Beauty Services. This list describes offered capability; it does not claim celebrity clients.</w:t>
      </w:r>
    </w:p>
    <w:p w14:paraId="0DC156DA" w14:textId="77777777" w:rsidR="00232071" w:rsidRDefault="00000000">
      <w:pPr>
        <w:pStyle w:val="Heading2"/>
      </w:pPr>
      <w:r>
        <w:t>A.4 Administrative Support</w:t>
      </w:r>
    </w:p>
    <w:p w14:paraId="4D2D9507" w14:textId="77777777" w:rsidR="00232071" w:rsidRDefault="00000000">
      <w:pPr>
        <w:spacing w:after="140"/>
        <w:rPr>
          <w:rFonts w:hint="eastAsia"/>
        </w:rPr>
      </w:pPr>
      <w:r>
        <w:t>Virtual Assistant Services; Email Management; Calendar Management; Data Entry; Appointment Scheduling; Customer Service Support; Document Preparation; Microsoft Office Services. Target sectors currently include Small Businesses, Churches, NGOs, Entrepreneurs and Consultants.</w:t>
      </w:r>
    </w:p>
    <w:p w14:paraId="68BB1158" w14:textId="77777777" w:rsidR="00232071" w:rsidRDefault="00000000">
      <w:pPr>
        <w:pStyle w:val="Heading2"/>
      </w:pPr>
      <w:r>
        <w:t>A.5 Business Support Services</w:t>
      </w:r>
    </w:p>
    <w:p w14:paraId="6B955B12" w14:textId="77777777" w:rsidR="00232071" w:rsidRDefault="00000000">
      <w:pPr>
        <w:spacing w:after="140"/>
        <w:rPr>
          <w:rFonts w:hint="eastAsia"/>
        </w:rPr>
      </w:pPr>
      <w:r>
        <w:t>Business Registration Guidance; Business Documentation; Company Profiles; Business Plans; Proposal Writing; Quotations &amp; Invoices; Policy Documentation; Administrative Systems Setup.</w:t>
      </w:r>
    </w:p>
    <w:p w14:paraId="5BD3B647" w14:textId="77777777" w:rsidR="00232071" w:rsidRDefault="00000000">
      <w:pPr>
        <w:pStyle w:val="Heading2"/>
      </w:pPr>
      <w:r>
        <w:t>A.6 Social Media Management</w:t>
      </w:r>
    </w:p>
    <w:p w14:paraId="64049BA1" w14:textId="77777777" w:rsidR="00232071" w:rsidRDefault="00000000">
      <w:pPr>
        <w:spacing w:after="140"/>
        <w:rPr>
          <w:rFonts w:hint="eastAsia"/>
        </w:rPr>
      </w:pPr>
      <w:r>
        <w:t>Content Creation; Page Management; Facebook Marketing; Instagram Marketing; TikTok Management; Customer Engagement; Brand Strategy. Target sectors currently include Beauty Brands, Startups, Restaurants, Churches and SMEs.</w:t>
      </w:r>
    </w:p>
    <w:p w14:paraId="1FD36787" w14:textId="77777777" w:rsidR="00232071" w:rsidRDefault="00000000">
      <w:pPr>
        <w:pStyle w:val="Heading2"/>
      </w:pPr>
      <w:r>
        <w:t>A.7 Elyra Academy</w:t>
      </w:r>
    </w:p>
    <w:p w14:paraId="0C375913" w14:textId="77777777" w:rsidR="00232071" w:rsidRDefault="00000000">
      <w:pPr>
        <w:spacing w:after="140"/>
        <w:rPr>
          <w:rFonts w:hint="eastAsia"/>
        </w:rPr>
      </w:pPr>
      <w:r>
        <w:t>Beauty Training: Wig Making; Wig Installation; Makeup Artistry; Nail Technology.</w:t>
      </w:r>
    </w:p>
    <w:p w14:paraId="4260D5C4" w14:textId="77777777" w:rsidR="00232071" w:rsidRDefault="00000000">
      <w:pPr>
        <w:spacing w:after="140"/>
        <w:rPr>
          <w:rFonts w:hint="eastAsia"/>
        </w:rPr>
      </w:pPr>
      <w:r>
        <w:t>Business Training: Office Administration; Customer Service; Business Management Basics; Entrepreneurship.</w:t>
      </w:r>
    </w:p>
    <w:p w14:paraId="17F58BF5" w14:textId="77777777" w:rsidR="00232071" w:rsidRDefault="00000000">
      <w:pPr>
        <w:spacing w:after="140"/>
        <w:rPr>
          <w:rFonts w:hint="eastAsia"/>
        </w:rPr>
      </w:pPr>
      <w:r>
        <w:t>Delivery: Physical Classes; Online Courses; Video Tutorials; Certification Programmes. Use careful wording around accreditation and certificates.</w:t>
      </w:r>
    </w:p>
    <w:p w14:paraId="420701FB" w14:textId="77777777" w:rsidR="00232071" w:rsidRDefault="00000000">
      <w:pPr>
        <w:pStyle w:val="Heading2"/>
      </w:pPr>
      <w:r>
        <w:t>A.8 Corporate Consulting</w:t>
      </w:r>
    </w:p>
    <w:p w14:paraId="21E3DB11" w14:textId="77777777" w:rsidR="00232071" w:rsidRDefault="00000000">
      <w:pPr>
        <w:spacing w:after="140"/>
        <w:rPr>
          <w:rFonts w:hint="eastAsia"/>
        </w:rPr>
      </w:pPr>
      <w:r>
        <w:t>Operations Consulting; Administrative Systems; Organisational Planning; Business Process Improvement; Customer Experience Consulting.</w:t>
      </w:r>
    </w:p>
    <w:p w14:paraId="3D57EFB2" w14:textId="77777777" w:rsidR="00232071" w:rsidRDefault="00000000">
      <w:pPr>
        <w:pStyle w:val="Heading1"/>
      </w:pPr>
      <w:r>
        <w:lastRenderedPageBreak/>
        <w:t>Appendix B — Current Functional Status</w:t>
      </w:r>
    </w:p>
    <w:tbl>
      <w:tblPr>
        <w:tblW w:w="0" w:type="auto"/>
        <w:jc w:val="center"/>
        <w:tblLayout w:type="fixed"/>
        <w:tblLook w:val="04A0" w:firstRow="1" w:lastRow="0" w:firstColumn="1" w:lastColumn="0" w:noHBand="0" w:noVBand="1"/>
      </w:tblPr>
      <w:tblGrid>
        <w:gridCol w:w="2608"/>
        <w:gridCol w:w="2098"/>
        <w:gridCol w:w="4989"/>
      </w:tblGrid>
      <w:tr w:rsidR="00232071" w14:paraId="44A1F782" w14:textId="77777777">
        <w:trPr>
          <w:cantSplit/>
          <w:tblHeader/>
          <w:jc w:val="center"/>
        </w:trPr>
        <w:tc>
          <w:tcPr>
            <w:tcW w:w="2608"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7193554E" w14:textId="77777777" w:rsidR="00232071" w:rsidRDefault="00000000">
            <w:pPr>
              <w:rPr>
                <w:rFonts w:hint="eastAsia"/>
              </w:rPr>
            </w:pPr>
            <w:r>
              <w:rPr>
                <w:b/>
                <w:color w:val="FFFFFF"/>
                <w:sz w:val="17"/>
              </w:rPr>
              <w:t>Feature</w:t>
            </w:r>
          </w:p>
        </w:tc>
        <w:tc>
          <w:tcPr>
            <w:tcW w:w="2098"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C3C82C7" w14:textId="77777777" w:rsidR="00232071" w:rsidRDefault="00000000">
            <w:pPr>
              <w:rPr>
                <w:rFonts w:hint="eastAsia"/>
              </w:rPr>
            </w:pPr>
            <w:r>
              <w:rPr>
                <w:b/>
                <w:color w:val="FFFFFF"/>
                <w:sz w:val="17"/>
              </w:rPr>
              <w:t>Status</w:t>
            </w:r>
          </w:p>
        </w:tc>
        <w:tc>
          <w:tcPr>
            <w:tcW w:w="4989"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7871E66E" w14:textId="77777777" w:rsidR="00232071" w:rsidRDefault="00000000">
            <w:pPr>
              <w:rPr>
                <w:rFonts w:hint="eastAsia"/>
              </w:rPr>
            </w:pPr>
            <w:r>
              <w:rPr>
                <w:b/>
                <w:color w:val="FFFFFF"/>
                <w:sz w:val="17"/>
              </w:rPr>
              <w:t>Meaning</w:t>
            </w:r>
          </w:p>
        </w:tc>
      </w:tr>
      <w:tr w:rsidR="00232071" w14:paraId="391CA697"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FFFFF"/>
          </w:tcPr>
          <w:p w14:paraId="14A0FF49" w14:textId="77777777" w:rsidR="00232071" w:rsidRDefault="00000000">
            <w:pPr>
              <w:spacing w:after="40"/>
              <w:rPr>
                <w:rFonts w:hint="eastAsia"/>
              </w:rPr>
            </w:pPr>
            <w:r>
              <w:rPr>
                <w:sz w:val="15"/>
              </w:rPr>
              <w:t>Email enquiries</w:t>
            </w:r>
          </w:p>
        </w:tc>
        <w:tc>
          <w:tcPr>
            <w:tcW w:w="2098" w:type="dxa"/>
            <w:tcBorders>
              <w:top w:val="single" w:sz="4" w:space="0" w:color="E3D9E0"/>
              <w:left w:val="single" w:sz="4" w:space="0" w:color="E3D9E0"/>
              <w:bottom w:val="single" w:sz="4" w:space="0" w:color="E3D9E0"/>
              <w:right w:val="single" w:sz="4" w:space="0" w:color="E3D9E0"/>
            </w:tcBorders>
            <w:shd w:val="clear" w:color="auto" w:fill="FFFFFF"/>
          </w:tcPr>
          <w:p w14:paraId="7F6E4AD0" w14:textId="77777777" w:rsidR="00232071" w:rsidRDefault="00000000">
            <w:pPr>
              <w:spacing w:after="40"/>
              <w:rPr>
                <w:rFonts w:hint="eastAsia"/>
              </w:rPr>
            </w:pPr>
            <w:r>
              <w:rPr>
                <w:sz w:val="15"/>
              </w:rPr>
              <w:t>LIVE</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45390FB7" w14:textId="77777777" w:rsidR="00232071" w:rsidRDefault="00000000">
            <w:pPr>
              <w:spacing w:after="40"/>
              <w:rPr>
                <w:rFonts w:hint="eastAsia"/>
              </w:rPr>
            </w:pPr>
            <w:r>
              <w:rPr>
                <w:sz w:val="15"/>
              </w:rPr>
              <w:t>Primary contact method; mailto-based.</w:t>
            </w:r>
          </w:p>
        </w:tc>
      </w:tr>
      <w:tr w:rsidR="00232071" w14:paraId="59854665"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8F3F6"/>
          </w:tcPr>
          <w:p w14:paraId="1B2FB0CC" w14:textId="77777777" w:rsidR="00232071" w:rsidRDefault="00000000">
            <w:pPr>
              <w:spacing w:after="40"/>
              <w:rPr>
                <w:rFonts w:hint="eastAsia"/>
              </w:rPr>
            </w:pPr>
            <w:r>
              <w:rPr>
                <w:sz w:val="15"/>
              </w:rPr>
              <w:t>WhatsApp enquiries</w:t>
            </w:r>
          </w:p>
        </w:tc>
        <w:tc>
          <w:tcPr>
            <w:tcW w:w="2098" w:type="dxa"/>
            <w:tcBorders>
              <w:top w:val="single" w:sz="4" w:space="0" w:color="E3D9E0"/>
              <w:left w:val="single" w:sz="4" w:space="0" w:color="E3D9E0"/>
              <w:bottom w:val="single" w:sz="4" w:space="0" w:color="E3D9E0"/>
              <w:right w:val="single" w:sz="4" w:space="0" w:color="E3D9E0"/>
            </w:tcBorders>
            <w:shd w:val="clear" w:color="auto" w:fill="F8F3F6"/>
          </w:tcPr>
          <w:p w14:paraId="0F9E2F98" w14:textId="77777777" w:rsidR="00232071" w:rsidRDefault="00000000">
            <w:pPr>
              <w:spacing w:after="40"/>
              <w:rPr>
                <w:rFonts w:hint="eastAsia"/>
              </w:rPr>
            </w:pPr>
            <w:r>
              <w:rPr>
                <w:sz w:val="15"/>
              </w:rPr>
              <w:t>LIVE</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42949783" w14:textId="77777777" w:rsidR="00232071" w:rsidRDefault="00000000">
            <w:pPr>
              <w:spacing w:after="40"/>
              <w:rPr>
                <w:rFonts w:hint="eastAsia"/>
              </w:rPr>
            </w:pPr>
            <w:r>
              <w:rPr>
                <w:sz w:val="15"/>
              </w:rPr>
              <w:t>Secondary option.</w:t>
            </w:r>
          </w:p>
        </w:tc>
      </w:tr>
      <w:tr w:rsidR="00232071" w14:paraId="2642178A"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FFFFF"/>
          </w:tcPr>
          <w:p w14:paraId="68EA674E" w14:textId="77777777" w:rsidR="00232071" w:rsidRDefault="00000000">
            <w:pPr>
              <w:spacing w:after="40"/>
              <w:rPr>
                <w:rFonts w:hint="eastAsia"/>
              </w:rPr>
            </w:pPr>
            <w:r>
              <w:rPr>
                <w:sz w:val="15"/>
              </w:rPr>
              <w:t>GitHub Pages hosting</w:t>
            </w:r>
          </w:p>
        </w:tc>
        <w:tc>
          <w:tcPr>
            <w:tcW w:w="2098" w:type="dxa"/>
            <w:tcBorders>
              <w:top w:val="single" w:sz="4" w:space="0" w:color="E3D9E0"/>
              <w:left w:val="single" w:sz="4" w:space="0" w:color="E3D9E0"/>
              <w:bottom w:val="single" w:sz="4" w:space="0" w:color="E3D9E0"/>
              <w:right w:val="single" w:sz="4" w:space="0" w:color="E3D9E0"/>
            </w:tcBorders>
            <w:shd w:val="clear" w:color="auto" w:fill="FFFFFF"/>
          </w:tcPr>
          <w:p w14:paraId="038A1AA5" w14:textId="77777777" w:rsidR="00232071" w:rsidRDefault="00000000">
            <w:pPr>
              <w:spacing w:after="40"/>
              <w:rPr>
                <w:rFonts w:hint="eastAsia"/>
              </w:rPr>
            </w:pPr>
            <w:r>
              <w:rPr>
                <w:sz w:val="15"/>
              </w:rPr>
              <w:t>LIVE</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642CD05B" w14:textId="77777777" w:rsidR="00232071" w:rsidRDefault="00000000">
            <w:pPr>
              <w:spacing w:after="40"/>
              <w:rPr>
                <w:rFonts w:hint="eastAsia"/>
              </w:rPr>
            </w:pPr>
            <w:r>
              <w:rPr>
                <w:sz w:val="15"/>
              </w:rPr>
              <w:t>Automatic deployment from main.</w:t>
            </w:r>
          </w:p>
        </w:tc>
      </w:tr>
      <w:tr w:rsidR="00232071" w14:paraId="3C68D705"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8F3F6"/>
          </w:tcPr>
          <w:p w14:paraId="508DD2DD" w14:textId="77777777" w:rsidR="00232071" w:rsidRDefault="00000000">
            <w:pPr>
              <w:spacing w:after="40"/>
              <w:rPr>
                <w:rFonts w:hint="eastAsia"/>
              </w:rPr>
            </w:pPr>
            <w:r>
              <w:rPr>
                <w:sz w:val="15"/>
              </w:rPr>
              <w:t>Responsive/mobile layout</w:t>
            </w:r>
          </w:p>
        </w:tc>
        <w:tc>
          <w:tcPr>
            <w:tcW w:w="2098" w:type="dxa"/>
            <w:tcBorders>
              <w:top w:val="single" w:sz="4" w:space="0" w:color="E3D9E0"/>
              <w:left w:val="single" w:sz="4" w:space="0" w:color="E3D9E0"/>
              <w:bottom w:val="single" w:sz="4" w:space="0" w:color="E3D9E0"/>
              <w:right w:val="single" w:sz="4" w:space="0" w:color="E3D9E0"/>
            </w:tcBorders>
            <w:shd w:val="clear" w:color="auto" w:fill="F8F3F6"/>
          </w:tcPr>
          <w:p w14:paraId="6BDF37EE" w14:textId="77777777" w:rsidR="00232071" w:rsidRDefault="00000000">
            <w:pPr>
              <w:spacing w:after="40"/>
              <w:rPr>
                <w:rFonts w:hint="eastAsia"/>
              </w:rPr>
            </w:pPr>
            <w:r>
              <w:rPr>
                <w:sz w:val="15"/>
              </w:rPr>
              <w:t>LIVE</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6D71A8E2" w14:textId="77777777" w:rsidR="00232071" w:rsidRDefault="00000000">
            <w:pPr>
              <w:spacing w:after="40"/>
              <w:rPr>
                <w:rFonts w:hint="eastAsia"/>
              </w:rPr>
            </w:pPr>
            <w:r>
              <w:rPr>
                <w:sz w:val="15"/>
              </w:rPr>
              <w:t>Controlled by styles.css and media.css.</w:t>
            </w:r>
          </w:p>
        </w:tc>
      </w:tr>
      <w:tr w:rsidR="00232071" w14:paraId="2282674F"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FFFFF"/>
          </w:tcPr>
          <w:p w14:paraId="1D0DAA78" w14:textId="77777777" w:rsidR="00232071" w:rsidRDefault="00000000">
            <w:pPr>
              <w:spacing w:after="40"/>
              <w:rPr>
                <w:rFonts w:hint="eastAsia"/>
              </w:rPr>
            </w:pPr>
            <w:r>
              <w:rPr>
                <w:sz w:val="15"/>
              </w:rPr>
              <w:t>Policies</w:t>
            </w:r>
          </w:p>
        </w:tc>
        <w:tc>
          <w:tcPr>
            <w:tcW w:w="2098" w:type="dxa"/>
            <w:tcBorders>
              <w:top w:val="single" w:sz="4" w:space="0" w:color="E3D9E0"/>
              <w:left w:val="single" w:sz="4" w:space="0" w:color="E3D9E0"/>
              <w:bottom w:val="single" w:sz="4" w:space="0" w:color="E3D9E0"/>
              <w:right w:val="single" w:sz="4" w:space="0" w:color="E3D9E0"/>
            </w:tcBorders>
            <w:shd w:val="clear" w:color="auto" w:fill="FFFFFF"/>
          </w:tcPr>
          <w:p w14:paraId="3051744B" w14:textId="77777777" w:rsidR="00232071" w:rsidRDefault="00000000">
            <w:pPr>
              <w:spacing w:after="40"/>
              <w:rPr>
                <w:rFonts w:hint="eastAsia"/>
              </w:rPr>
            </w:pPr>
            <w:r>
              <w:rPr>
                <w:sz w:val="15"/>
              </w:rPr>
              <w:t>LIVE</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3FE72BA6" w14:textId="77777777" w:rsidR="00232071" w:rsidRDefault="00000000">
            <w:pPr>
              <w:spacing w:after="40"/>
              <w:rPr>
                <w:rFonts w:hint="eastAsia"/>
              </w:rPr>
            </w:pPr>
            <w:r>
              <w:rPr>
                <w:sz w:val="15"/>
              </w:rPr>
              <w:t>Privacy, Terms, Booking/Cancellation, Store/Returns.</w:t>
            </w:r>
          </w:p>
        </w:tc>
      </w:tr>
      <w:tr w:rsidR="00232071" w14:paraId="5281B963"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8F3F6"/>
          </w:tcPr>
          <w:p w14:paraId="7FC1F9AB" w14:textId="77777777" w:rsidR="00232071" w:rsidRDefault="00000000">
            <w:pPr>
              <w:spacing w:after="40"/>
              <w:rPr>
                <w:rFonts w:hint="eastAsia"/>
              </w:rPr>
            </w:pPr>
            <w:r>
              <w:rPr>
                <w:sz w:val="15"/>
              </w:rPr>
              <w:t>SEO metadata</w:t>
            </w:r>
          </w:p>
        </w:tc>
        <w:tc>
          <w:tcPr>
            <w:tcW w:w="2098" w:type="dxa"/>
            <w:tcBorders>
              <w:top w:val="single" w:sz="4" w:space="0" w:color="E3D9E0"/>
              <w:left w:val="single" w:sz="4" w:space="0" w:color="E3D9E0"/>
              <w:bottom w:val="single" w:sz="4" w:space="0" w:color="E3D9E0"/>
              <w:right w:val="single" w:sz="4" w:space="0" w:color="E3D9E0"/>
            </w:tcBorders>
            <w:shd w:val="clear" w:color="auto" w:fill="F8F3F6"/>
          </w:tcPr>
          <w:p w14:paraId="4F940942" w14:textId="77777777" w:rsidR="00232071" w:rsidRDefault="00000000">
            <w:pPr>
              <w:spacing w:after="40"/>
              <w:rPr>
                <w:rFonts w:hint="eastAsia"/>
              </w:rPr>
            </w:pPr>
            <w:r>
              <w:rPr>
                <w:sz w:val="15"/>
              </w:rPr>
              <w:t>LIVE</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7D3417CB" w14:textId="77777777" w:rsidR="00232071" w:rsidRDefault="00000000">
            <w:pPr>
              <w:spacing w:after="40"/>
              <w:rPr>
                <w:rFonts w:hint="eastAsia"/>
              </w:rPr>
            </w:pPr>
            <w:r>
              <w:rPr>
                <w:sz w:val="15"/>
              </w:rPr>
              <w:t>Base metadata + route-specific titles/descriptions.</w:t>
            </w:r>
          </w:p>
        </w:tc>
      </w:tr>
      <w:tr w:rsidR="00232071" w14:paraId="2A13DAB4"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FFFFF"/>
          </w:tcPr>
          <w:p w14:paraId="55B1E182" w14:textId="77777777" w:rsidR="00232071" w:rsidRDefault="00000000">
            <w:pPr>
              <w:spacing w:after="40"/>
              <w:rPr>
                <w:rFonts w:hint="eastAsia"/>
              </w:rPr>
            </w:pPr>
            <w:r>
              <w:rPr>
                <w:sz w:val="15"/>
              </w:rPr>
              <w:t>Analytics</w:t>
            </w:r>
          </w:p>
        </w:tc>
        <w:tc>
          <w:tcPr>
            <w:tcW w:w="2098" w:type="dxa"/>
            <w:tcBorders>
              <w:top w:val="single" w:sz="4" w:space="0" w:color="E3D9E0"/>
              <w:left w:val="single" w:sz="4" w:space="0" w:color="E3D9E0"/>
              <w:bottom w:val="single" w:sz="4" w:space="0" w:color="E3D9E0"/>
              <w:right w:val="single" w:sz="4" w:space="0" w:color="E3D9E0"/>
            </w:tcBorders>
            <w:shd w:val="clear" w:color="auto" w:fill="FFFFFF"/>
            <w:vAlign w:val="center"/>
          </w:tcPr>
          <w:p w14:paraId="24250A33" w14:textId="77777777" w:rsidR="00232071" w:rsidRDefault="00000000">
            <w:pPr>
              <w:spacing w:after="40"/>
              <w:rPr>
                <w:rFonts w:hint="eastAsia"/>
              </w:rPr>
            </w:pPr>
            <w:r>
              <w:rPr>
                <w:rFonts w:ascii="Aptos" w:hAnsi="Aptos"/>
                <w:sz w:val="18"/>
              </w:rPr>
              <w:t>CONFIGURED — VERIFY ID</w:t>
            </w:r>
          </w:p>
        </w:tc>
        <w:tc>
          <w:tcPr>
            <w:tcW w:w="4989" w:type="dxa"/>
            <w:tcBorders>
              <w:top w:val="single" w:sz="4" w:space="0" w:color="E3D9E0"/>
              <w:left w:val="single" w:sz="4" w:space="0" w:color="E3D9E0"/>
              <w:bottom w:val="single" w:sz="4" w:space="0" w:color="E3D9E0"/>
              <w:right w:val="single" w:sz="4" w:space="0" w:color="E3D9E0"/>
            </w:tcBorders>
            <w:shd w:val="clear" w:color="auto" w:fill="FFFFFF"/>
            <w:vAlign w:val="center"/>
          </w:tcPr>
          <w:p w14:paraId="3C05156D" w14:textId="77777777" w:rsidR="00232071" w:rsidRDefault="00000000">
            <w:pPr>
              <w:spacing w:after="40"/>
              <w:rPr>
                <w:rFonts w:hint="eastAsia"/>
              </w:rPr>
            </w:pPr>
            <w:r>
              <w:rPr>
                <w:rFonts w:ascii="Aptos" w:hAnsi="Aptos"/>
                <w:sz w:val="18"/>
              </w:rPr>
              <w:t>analytics.js loads the value from site-config.js. The current repository contains G-3ECH94LV1S; the previously supplied value was G-3ECH94LV1SC. Confirm the exact ID in Analytics Admin before using reports.</w:t>
            </w:r>
          </w:p>
        </w:tc>
      </w:tr>
      <w:tr w:rsidR="00232071" w14:paraId="4571CBB0"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8F3F6"/>
          </w:tcPr>
          <w:p w14:paraId="56B9F8A4" w14:textId="77777777" w:rsidR="00232071" w:rsidRDefault="00000000">
            <w:pPr>
              <w:spacing w:after="40"/>
              <w:rPr>
                <w:rFonts w:hint="eastAsia"/>
              </w:rPr>
            </w:pPr>
            <w:r>
              <w:rPr>
                <w:sz w:val="15"/>
              </w:rPr>
              <w:t>Portfolio structure</w:t>
            </w:r>
          </w:p>
        </w:tc>
        <w:tc>
          <w:tcPr>
            <w:tcW w:w="2098" w:type="dxa"/>
            <w:tcBorders>
              <w:top w:val="single" w:sz="4" w:space="0" w:color="E3D9E0"/>
              <w:left w:val="single" w:sz="4" w:space="0" w:color="E3D9E0"/>
              <w:bottom w:val="single" w:sz="4" w:space="0" w:color="E3D9E0"/>
              <w:right w:val="single" w:sz="4" w:space="0" w:color="E3D9E0"/>
            </w:tcBorders>
            <w:shd w:val="clear" w:color="auto" w:fill="F8F3F6"/>
          </w:tcPr>
          <w:p w14:paraId="37848FD5" w14:textId="77777777" w:rsidR="00232071" w:rsidRDefault="00000000">
            <w:pPr>
              <w:spacing w:after="40"/>
              <w:rPr>
                <w:rFonts w:hint="eastAsia"/>
              </w:rPr>
            </w:pPr>
            <w:r>
              <w:rPr>
                <w:sz w:val="15"/>
              </w:rPr>
              <w:t>LIVE</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738EB990" w14:textId="77777777" w:rsidR="00232071" w:rsidRDefault="00000000">
            <w:pPr>
              <w:spacing w:after="40"/>
              <w:rPr>
                <w:rFonts w:hint="eastAsia"/>
              </w:rPr>
            </w:pPr>
            <w:r>
              <w:rPr>
                <w:sz w:val="15"/>
              </w:rPr>
              <w:t>Representative brand visuals + framework for genuine work.</w:t>
            </w:r>
          </w:p>
        </w:tc>
      </w:tr>
      <w:tr w:rsidR="00232071" w14:paraId="2D06552A"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FFFFF"/>
          </w:tcPr>
          <w:p w14:paraId="399FFAE0" w14:textId="77777777" w:rsidR="00232071" w:rsidRDefault="00000000">
            <w:pPr>
              <w:spacing w:after="40"/>
              <w:rPr>
                <w:rFonts w:hint="eastAsia"/>
              </w:rPr>
            </w:pPr>
            <w:r>
              <w:rPr>
                <w:sz w:val="15"/>
              </w:rPr>
              <w:t>Testimonials</w:t>
            </w:r>
          </w:p>
        </w:tc>
        <w:tc>
          <w:tcPr>
            <w:tcW w:w="2098" w:type="dxa"/>
            <w:tcBorders>
              <w:top w:val="single" w:sz="4" w:space="0" w:color="E3D9E0"/>
              <w:left w:val="single" w:sz="4" w:space="0" w:color="E3D9E0"/>
              <w:bottom w:val="single" w:sz="4" w:space="0" w:color="E3D9E0"/>
              <w:right w:val="single" w:sz="4" w:space="0" w:color="E3D9E0"/>
            </w:tcBorders>
            <w:shd w:val="clear" w:color="auto" w:fill="FFFFFF"/>
          </w:tcPr>
          <w:p w14:paraId="49683858" w14:textId="77777777" w:rsidR="00232071" w:rsidRDefault="00000000">
            <w:pPr>
              <w:spacing w:after="40"/>
              <w:rPr>
                <w:rFonts w:hint="eastAsia"/>
              </w:rPr>
            </w:pPr>
            <w:r>
              <w:rPr>
                <w:sz w:val="15"/>
              </w:rPr>
              <w:t>LIVE — MODERATED</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3E46610F" w14:textId="77777777" w:rsidR="00232071" w:rsidRDefault="00000000">
            <w:pPr>
              <w:spacing w:after="40"/>
              <w:rPr>
                <w:rFonts w:hint="eastAsia"/>
              </w:rPr>
            </w:pPr>
            <w:r>
              <w:rPr>
                <w:sz w:val="15"/>
              </w:rPr>
              <w:t>Portfolio form submits to Supabase; public page shows only approved submissions with consent.</w:t>
            </w:r>
          </w:p>
        </w:tc>
      </w:tr>
      <w:tr w:rsidR="00232071" w14:paraId="6A0BE893"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8F3F6"/>
          </w:tcPr>
          <w:p w14:paraId="66FE087E" w14:textId="77777777" w:rsidR="00232071" w:rsidRDefault="00000000">
            <w:pPr>
              <w:spacing w:after="40"/>
              <w:rPr>
                <w:rFonts w:hint="eastAsia"/>
              </w:rPr>
            </w:pPr>
            <w:r>
              <w:rPr>
                <w:sz w:val="15"/>
              </w:rPr>
              <w:t>Store</w:t>
            </w:r>
          </w:p>
        </w:tc>
        <w:tc>
          <w:tcPr>
            <w:tcW w:w="2098" w:type="dxa"/>
            <w:tcBorders>
              <w:top w:val="single" w:sz="4" w:space="0" w:color="E3D9E0"/>
              <w:left w:val="single" w:sz="4" w:space="0" w:color="E3D9E0"/>
              <w:bottom w:val="single" w:sz="4" w:space="0" w:color="E3D9E0"/>
              <w:right w:val="single" w:sz="4" w:space="0" w:color="E3D9E0"/>
            </w:tcBorders>
            <w:shd w:val="clear" w:color="auto" w:fill="F8F3F6"/>
          </w:tcPr>
          <w:p w14:paraId="3A98BA9E" w14:textId="77777777" w:rsidR="00232071" w:rsidRDefault="00000000">
            <w:pPr>
              <w:spacing w:after="40"/>
              <w:rPr>
                <w:rFonts w:hint="eastAsia"/>
              </w:rPr>
            </w:pPr>
            <w:r>
              <w:rPr>
                <w:sz w:val="15"/>
              </w:rPr>
              <w:t>ENQUIRY-BASED</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103C0802" w14:textId="77777777" w:rsidR="00232071" w:rsidRDefault="00000000">
            <w:pPr>
              <w:spacing w:after="40"/>
              <w:rPr>
                <w:rFonts w:hint="eastAsia"/>
              </w:rPr>
            </w:pPr>
            <w:r>
              <w:rPr>
                <w:sz w:val="15"/>
              </w:rPr>
              <w:t>No cart, checkout or payment system.</w:t>
            </w:r>
          </w:p>
        </w:tc>
      </w:tr>
      <w:tr w:rsidR="00232071" w14:paraId="201E0200"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FFFFF"/>
          </w:tcPr>
          <w:p w14:paraId="65E643EA" w14:textId="77777777" w:rsidR="00232071" w:rsidRDefault="00000000">
            <w:pPr>
              <w:spacing w:after="40"/>
              <w:rPr>
                <w:rFonts w:hint="eastAsia"/>
              </w:rPr>
            </w:pPr>
            <w:r>
              <w:rPr>
                <w:sz w:val="15"/>
              </w:rPr>
              <w:t>Academy registration</w:t>
            </w:r>
          </w:p>
        </w:tc>
        <w:tc>
          <w:tcPr>
            <w:tcW w:w="2098" w:type="dxa"/>
            <w:tcBorders>
              <w:top w:val="single" w:sz="4" w:space="0" w:color="E3D9E0"/>
              <w:left w:val="single" w:sz="4" w:space="0" w:color="E3D9E0"/>
              <w:bottom w:val="single" w:sz="4" w:space="0" w:color="E3D9E0"/>
              <w:right w:val="single" w:sz="4" w:space="0" w:color="E3D9E0"/>
            </w:tcBorders>
            <w:shd w:val="clear" w:color="auto" w:fill="FFFFFF"/>
          </w:tcPr>
          <w:p w14:paraId="4DC85328" w14:textId="77777777" w:rsidR="00232071" w:rsidRDefault="00000000">
            <w:pPr>
              <w:spacing w:after="40"/>
              <w:rPr>
                <w:rFonts w:hint="eastAsia"/>
              </w:rPr>
            </w:pPr>
            <w:r>
              <w:rPr>
                <w:sz w:val="15"/>
              </w:rPr>
              <w:t>ENQUIRY-BASED</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192AF5A2" w14:textId="77777777" w:rsidR="00232071" w:rsidRDefault="00000000">
            <w:pPr>
              <w:spacing w:after="40"/>
              <w:rPr>
                <w:rFonts w:hint="eastAsia"/>
              </w:rPr>
            </w:pPr>
            <w:r>
              <w:rPr>
                <w:sz w:val="15"/>
              </w:rPr>
              <w:t>Email-first registration request; no student database.</w:t>
            </w:r>
          </w:p>
        </w:tc>
      </w:tr>
      <w:tr w:rsidR="00232071" w14:paraId="2B582A1E"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8F3F6"/>
          </w:tcPr>
          <w:p w14:paraId="3A3F6BAE" w14:textId="77777777" w:rsidR="00232071" w:rsidRDefault="00000000">
            <w:pPr>
              <w:spacing w:after="40"/>
              <w:rPr>
                <w:rFonts w:hint="eastAsia"/>
              </w:rPr>
            </w:pPr>
            <w:r>
              <w:rPr>
                <w:sz w:val="15"/>
              </w:rPr>
              <w:t>Client / admin portal</w:t>
            </w:r>
          </w:p>
        </w:tc>
        <w:tc>
          <w:tcPr>
            <w:tcW w:w="2098" w:type="dxa"/>
            <w:tcBorders>
              <w:top w:val="single" w:sz="4" w:space="0" w:color="E3D9E0"/>
              <w:left w:val="single" w:sz="4" w:space="0" w:color="E3D9E0"/>
              <w:bottom w:val="single" w:sz="4" w:space="0" w:color="E3D9E0"/>
              <w:right w:val="single" w:sz="4" w:space="0" w:color="E3D9E0"/>
            </w:tcBorders>
            <w:shd w:val="clear" w:color="auto" w:fill="F8F3F6"/>
          </w:tcPr>
          <w:p w14:paraId="2E12B619" w14:textId="77777777" w:rsidR="00232071" w:rsidRDefault="00000000">
            <w:pPr>
              <w:spacing w:after="40"/>
              <w:rPr>
                <w:rFonts w:hint="eastAsia"/>
              </w:rPr>
            </w:pPr>
            <w:r>
              <w:rPr>
                <w:sz w:val="15"/>
              </w:rPr>
              <w:t>LIVE — AUTHENTICATED</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1EE0A64A" w14:textId="77777777" w:rsidR="00232071" w:rsidRDefault="00000000">
            <w:pPr>
              <w:spacing w:after="40"/>
              <w:rPr>
                <w:rFonts w:hint="eastAsia"/>
              </w:rPr>
            </w:pPr>
            <w:r>
              <w:rPr>
                <w:sz w:val="15"/>
              </w:rPr>
              <w:t>Supabase Auth, role/account access and Row Level Security; testimonial moderation is admin-only.</w:t>
            </w:r>
          </w:p>
        </w:tc>
      </w:tr>
      <w:tr w:rsidR="00232071" w14:paraId="717A5813"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FFFFF"/>
          </w:tcPr>
          <w:p w14:paraId="70549471" w14:textId="77777777" w:rsidR="00232071" w:rsidRDefault="00000000">
            <w:pPr>
              <w:spacing w:after="40"/>
              <w:rPr>
                <w:rFonts w:hint="eastAsia"/>
              </w:rPr>
            </w:pPr>
            <w:r>
              <w:rPr>
                <w:sz w:val="15"/>
              </w:rPr>
              <w:t>Online checkout/payments</w:t>
            </w:r>
          </w:p>
        </w:tc>
        <w:tc>
          <w:tcPr>
            <w:tcW w:w="2098" w:type="dxa"/>
            <w:tcBorders>
              <w:top w:val="single" w:sz="4" w:space="0" w:color="E3D9E0"/>
              <w:left w:val="single" w:sz="4" w:space="0" w:color="E3D9E0"/>
              <w:bottom w:val="single" w:sz="4" w:space="0" w:color="E3D9E0"/>
              <w:right w:val="single" w:sz="4" w:space="0" w:color="E3D9E0"/>
            </w:tcBorders>
            <w:shd w:val="clear" w:color="auto" w:fill="FFFFFF"/>
          </w:tcPr>
          <w:p w14:paraId="77CFA131" w14:textId="77777777" w:rsidR="00232071" w:rsidRDefault="00000000">
            <w:pPr>
              <w:spacing w:after="40"/>
              <w:rPr>
                <w:rFonts w:hint="eastAsia"/>
              </w:rPr>
            </w:pPr>
            <w:r>
              <w:rPr>
                <w:sz w:val="15"/>
              </w:rPr>
              <w:t>NOT IMPLEMENTED</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7367D59A" w14:textId="77777777" w:rsidR="00232071" w:rsidRDefault="00000000">
            <w:pPr>
              <w:spacing w:after="40"/>
              <w:rPr>
                <w:rFonts w:hint="eastAsia"/>
              </w:rPr>
            </w:pPr>
            <w:r>
              <w:rPr>
                <w:sz w:val="15"/>
              </w:rPr>
              <w:t>Store is enquiry-led; no online payment processor.</w:t>
            </w:r>
          </w:p>
        </w:tc>
      </w:tr>
      <w:tr w:rsidR="00232071" w14:paraId="37FF6B84"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8F3F6"/>
          </w:tcPr>
          <w:p w14:paraId="7D91B6BA" w14:textId="77777777" w:rsidR="00232071" w:rsidRDefault="00000000">
            <w:pPr>
              <w:spacing w:after="40"/>
              <w:rPr>
                <w:rFonts w:hint="eastAsia"/>
              </w:rPr>
            </w:pPr>
            <w:r>
              <w:rPr>
                <w:sz w:val="15"/>
              </w:rPr>
              <w:t>Custom domain</w:t>
            </w:r>
          </w:p>
        </w:tc>
        <w:tc>
          <w:tcPr>
            <w:tcW w:w="2098" w:type="dxa"/>
            <w:tcBorders>
              <w:top w:val="single" w:sz="4" w:space="0" w:color="E3D9E0"/>
              <w:left w:val="single" w:sz="4" w:space="0" w:color="E3D9E0"/>
              <w:bottom w:val="single" w:sz="4" w:space="0" w:color="E3D9E0"/>
              <w:right w:val="single" w:sz="4" w:space="0" w:color="E3D9E0"/>
            </w:tcBorders>
            <w:shd w:val="clear" w:color="auto" w:fill="F8F3F6"/>
          </w:tcPr>
          <w:p w14:paraId="5A1BF814" w14:textId="77777777" w:rsidR="00232071" w:rsidRDefault="00000000">
            <w:pPr>
              <w:spacing w:after="40"/>
              <w:rPr>
                <w:rFonts w:hint="eastAsia"/>
              </w:rPr>
            </w:pPr>
            <w:r>
              <w:rPr>
                <w:sz w:val="15"/>
              </w:rPr>
              <w:t>NOT YET CONNECTED</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7E08F080" w14:textId="77777777" w:rsidR="00232071" w:rsidRDefault="00000000">
            <w:pPr>
              <w:spacing w:after="40"/>
              <w:rPr>
                <w:rFonts w:hint="eastAsia"/>
              </w:rPr>
            </w:pPr>
            <w:r>
              <w:rPr>
                <w:sz w:val="15"/>
              </w:rPr>
              <w:t>Current GitHub Pages URL remains live.</w:t>
            </w:r>
          </w:p>
        </w:tc>
      </w:tr>
      <w:tr w:rsidR="00232071" w14:paraId="1B738828"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FFFFF"/>
          </w:tcPr>
          <w:p w14:paraId="5CCC7B19" w14:textId="77777777" w:rsidR="00232071" w:rsidRDefault="00000000">
            <w:pPr>
              <w:spacing w:after="40"/>
              <w:rPr>
                <w:rFonts w:hint="eastAsia"/>
              </w:rPr>
            </w:pPr>
            <w:r>
              <w:rPr>
                <w:sz w:val="15"/>
              </w:rPr>
              <w:t>Professional domain email</w:t>
            </w:r>
          </w:p>
        </w:tc>
        <w:tc>
          <w:tcPr>
            <w:tcW w:w="2098" w:type="dxa"/>
            <w:tcBorders>
              <w:top w:val="single" w:sz="4" w:space="0" w:color="E3D9E0"/>
              <w:left w:val="single" w:sz="4" w:space="0" w:color="E3D9E0"/>
              <w:bottom w:val="single" w:sz="4" w:space="0" w:color="E3D9E0"/>
              <w:right w:val="single" w:sz="4" w:space="0" w:color="E3D9E0"/>
            </w:tcBorders>
            <w:shd w:val="clear" w:color="auto" w:fill="FFFFFF"/>
          </w:tcPr>
          <w:p w14:paraId="2B9B4740" w14:textId="77777777" w:rsidR="00232071" w:rsidRDefault="00000000">
            <w:pPr>
              <w:spacing w:after="40"/>
              <w:rPr>
                <w:rFonts w:hint="eastAsia"/>
              </w:rPr>
            </w:pPr>
            <w:r>
              <w:rPr>
                <w:sz w:val="15"/>
              </w:rPr>
              <w:t>NOT YET CONNECTED</w:t>
            </w:r>
          </w:p>
        </w:tc>
        <w:tc>
          <w:tcPr>
            <w:tcW w:w="4989" w:type="dxa"/>
            <w:tcBorders>
              <w:top w:val="single" w:sz="4" w:space="0" w:color="E3D9E0"/>
              <w:left w:val="single" w:sz="4" w:space="0" w:color="E3D9E0"/>
              <w:bottom w:val="single" w:sz="4" w:space="0" w:color="E3D9E0"/>
              <w:right w:val="single" w:sz="4" w:space="0" w:color="E3D9E0"/>
            </w:tcBorders>
            <w:shd w:val="clear" w:color="auto" w:fill="FFFFFF"/>
          </w:tcPr>
          <w:p w14:paraId="7F091B91" w14:textId="77777777" w:rsidR="00232071" w:rsidRDefault="00000000">
            <w:pPr>
              <w:spacing w:after="40"/>
              <w:rPr>
                <w:rFonts w:hint="eastAsia"/>
              </w:rPr>
            </w:pPr>
            <w:r>
              <w:rPr>
                <w:sz w:val="15"/>
              </w:rPr>
              <w:t>Current Gmail remains primary.</w:t>
            </w:r>
          </w:p>
        </w:tc>
      </w:tr>
      <w:tr w:rsidR="00232071" w14:paraId="324E0CE7" w14:textId="77777777">
        <w:trPr>
          <w:cantSplit/>
          <w:jc w:val="center"/>
        </w:trPr>
        <w:tc>
          <w:tcPr>
            <w:tcW w:w="2608" w:type="dxa"/>
            <w:tcBorders>
              <w:top w:val="single" w:sz="4" w:space="0" w:color="E3D9E0"/>
              <w:left w:val="single" w:sz="4" w:space="0" w:color="E3D9E0"/>
              <w:bottom w:val="single" w:sz="4" w:space="0" w:color="E3D9E0"/>
              <w:right w:val="single" w:sz="4" w:space="0" w:color="E3D9E0"/>
            </w:tcBorders>
            <w:shd w:val="clear" w:color="auto" w:fill="F8F3F6"/>
          </w:tcPr>
          <w:p w14:paraId="3A3B3163" w14:textId="77777777" w:rsidR="00232071" w:rsidRDefault="00000000">
            <w:pPr>
              <w:spacing w:after="40"/>
              <w:rPr>
                <w:rFonts w:hint="eastAsia"/>
              </w:rPr>
            </w:pPr>
            <w:r>
              <w:rPr>
                <w:sz w:val="15"/>
              </w:rPr>
              <w:t>Official social links</w:t>
            </w:r>
          </w:p>
        </w:tc>
        <w:tc>
          <w:tcPr>
            <w:tcW w:w="2098" w:type="dxa"/>
            <w:tcBorders>
              <w:top w:val="single" w:sz="4" w:space="0" w:color="E3D9E0"/>
              <w:left w:val="single" w:sz="4" w:space="0" w:color="E3D9E0"/>
              <w:bottom w:val="single" w:sz="4" w:space="0" w:color="E3D9E0"/>
              <w:right w:val="single" w:sz="4" w:space="0" w:color="E3D9E0"/>
            </w:tcBorders>
            <w:shd w:val="clear" w:color="auto" w:fill="F8F3F6"/>
          </w:tcPr>
          <w:p w14:paraId="0BE2680D" w14:textId="77777777" w:rsidR="00232071" w:rsidRDefault="00000000">
            <w:pPr>
              <w:spacing w:after="40"/>
              <w:rPr>
                <w:rFonts w:hint="eastAsia"/>
              </w:rPr>
            </w:pPr>
            <w:r>
              <w:rPr>
                <w:sz w:val="15"/>
              </w:rPr>
              <w:t>ADD WHEN CONFIRMED</w:t>
            </w:r>
          </w:p>
        </w:tc>
        <w:tc>
          <w:tcPr>
            <w:tcW w:w="4989" w:type="dxa"/>
            <w:tcBorders>
              <w:top w:val="single" w:sz="4" w:space="0" w:color="E3D9E0"/>
              <w:left w:val="single" w:sz="4" w:space="0" w:color="E3D9E0"/>
              <w:bottom w:val="single" w:sz="4" w:space="0" w:color="E3D9E0"/>
              <w:right w:val="single" w:sz="4" w:space="0" w:color="E3D9E0"/>
            </w:tcBorders>
            <w:shd w:val="clear" w:color="auto" w:fill="F8F3F6"/>
          </w:tcPr>
          <w:p w14:paraId="07BE8056" w14:textId="77777777" w:rsidR="00232071" w:rsidRDefault="00000000">
            <w:pPr>
              <w:spacing w:after="40"/>
              <w:rPr>
                <w:rFonts w:hint="eastAsia"/>
              </w:rPr>
            </w:pPr>
            <w:r>
              <w:rPr>
                <w:sz w:val="15"/>
              </w:rPr>
              <w:t>Only add verified official accounts.</w:t>
            </w:r>
          </w:p>
        </w:tc>
      </w:tr>
    </w:tbl>
    <w:p w14:paraId="7751D374" w14:textId="77777777" w:rsidR="00232071" w:rsidRDefault="00232071">
      <w:pPr>
        <w:spacing w:after="0"/>
        <w:rPr>
          <w:rFonts w:hint="eastAsia"/>
        </w:rPr>
      </w:pPr>
    </w:p>
    <w:p w14:paraId="192A0BAB" w14:textId="77777777" w:rsidR="00232071" w:rsidRDefault="00000000">
      <w:pPr>
        <w:pStyle w:val="Heading1"/>
      </w:pPr>
      <w:r>
        <w:lastRenderedPageBreak/>
        <w:t>Appendix C — Website and Handbook Change Log</w:t>
      </w:r>
    </w:p>
    <w:p w14:paraId="7D0E62C7" w14:textId="77777777" w:rsidR="00232071" w:rsidRDefault="00000000">
      <w:pPr>
        <w:spacing w:after="140"/>
        <w:rPr>
          <w:rFonts w:hint="eastAsia"/>
        </w:rPr>
      </w:pPr>
      <w:r>
        <w:t>Use this table whenever an important website or handbook update is made. Keeping a simple log helps future owners understand why something changed.</w:t>
      </w:r>
    </w:p>
    <w:tbl>
      <w:tblPr>
        <w:tblW w:w="0" w:type="auto"/>
        <w:jc w:val="center"/>
        <w:tblLayout w:type="fixed"/>
        <w:tblLook w:val="04A0" w:firstRow="1" w:lastRow="0" w:firstColumn="1" w:lastColumn="0" w:noHBand="0" w:noVBand="1"/>
      </w:tblPr>
      <w:tblGrid>
        <w:gridCol w:w="1701"/>
        <w:gridCol w:w="1247"/>
        <w:gridCol w:w="5102"/>
        <w:gridCol w:w="1701"/>
      </w:tblGrid>
      <w:tr w:rsidR="00232071" w14:paraId="4225DCD9" w14:textId="77777777">
        <w:trPr>
          <w:cantSplit/>
          <w:tblHeader/>
          <w:jc w:val="center"/>
        </w:trPr>
        <w:tc>
          <w:tcPr>
            <w:tcW w:w="1701"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2BF06D52" w14:textId="77777777" w:rsidR="00232071" w:rsidRDefault="00000000">
            <w:pPr>
              <w:rPr>
                <w:rFonts w:hint="eastAsia"/>
              </w:rPr>
            </w:pPr>
            <w:r>
              <w:rPr>
                <w:b/>
                <w:color w:val="FFFFFF"/>
                <w:sz w:val="17"/>
              </w:rPr>
              <w:t>Date</w:t>
            </w:r>
          </w:p>
        </w:tc>
        <w:tc>
          <w:tcPr>
            <w:tcW w:w="1247"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419EB489" w14:textId="77777777" w:rsidR="00232071" w:rsidRDefault="00000000">
            <w:pPr>
              <w:rPr>
                <w:rFonts w:hint="eastAsia"/>
              </w:rPr>
            </w:pPr>
            <w:r>
              <w:rPr>
                <w:b/>
                <w:color w:val="FFFFFF"/>
                <w:sz w:val="17"/>
              </w:rPr>
              <w:t>Version</w:t>
            </w:r>
          </w:p>
        </w:tc>
        <w:tc>
          <w:tcPr>
            <w:tcW w:w="5102"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0080CC22" w14:textId="77777777" w:rsidR="00232071" w:rsidRDefault="00000000">
            <w:pPr>
              <w:rPr>
                <w:rFonts w:hint="eastAsia"/>
              </w:rPr>
            </w:pPr>
            <w:r>
              <w:rPr>
                <w:b/>
                <w:color w:val="FFFFFF"/>
                <w:sz w:val="17"/>
              </w:rPr>
              <w:t>Change made</w:t>
            </w:r>
          </w:p>
        </w:tc>
        <w:tc>
          <w:tcPr>
            <w:tcW w:w="1701"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6823D817" w14:textId="77777777" w:rsidR="00232071" w:rsidRDefault="00000000">
            <w:pPr>
              <w:rPr>
                <w:rFonts w:hint="eastAsia"/>
              </w:rPr>
            </w:pPr>
            <w:r>
              <w:rPr>
                <w:b/>
                <w:color w:val="FFFFFF"/>
                <w:sz w:val="17"/>
              </w:rPr>
              <w:t>Updated by</w:t>
            </w:r>
          </w:p>
        </w:tc>
      </w:tr>
      <w:tr w:rsidR="00232071" w14:paraId="63F002F8" w14:textId="77777777">
        <w:trPr>
          <w:cantSplit/>
          <w:jc w:val="center"/>
        </w:trPr>
        <w:tc>
          <w:tcPr>
            <w:tcW w:w="1701" w:type="dxa"/>
            <w:tcBorders>
              <w:top w:val="single" w:sz="4" w:space="0" w:color="E3D9E0"/>
              <w:left w:val="single" w:sz="4" w:space="0" w:color="E3D9E0"/>
              <w:bottom w:val="single" w:sz="4" w:space="0" w:color="E3D9E0"/>
              <w:right w:val="single" w:sz="4" w:space="0" w:color="E3D9E0"/>
            </w:tcBorders>
            <w:shd w:val="clear" w:color="auto" w:fill="FFFFFF"/>
          </w:tcPr>
          <w:p w14:paraId="419644C0" w14:textId="77777777" w:rsidR="00232071" w:rsidRDefault="00000000">
            <w:pPr>
              <w:spacing w:after="40"/>
              <w:rPr>
                <w:rFonts w:hint="eastAsia"/>
              </w:rPr>
            </w:pPr>
            <w:r>
              <w:rPr>
                <w:sz w:val="15"/>
              </w:rPr>
              <w:t>12 Oct 2026</w:t>
            </w:r>
          </w:p>
        </w:tc>
        <w:tc>
          <w:tcPr>
            <w:tcW w:w="1247" w:type="dxa"/>
            <w:tcBorders>
              <w:top w:val="single" w:sz="4" w:space="0" w:color="E3D9E0"/>
              <w:left w:val="single" w:sz="4" w:space="0" w:color="E3D9E0"/>
              <w:bottom w:val="single" w:sz="4" w:space="0" w:color="E3D9E0"/>
              <w:right w:val="single" w:sz="4" w:space="0" w:color="E3D9E0"/>
            </w:tcBorders>
            <w:shd w:val="clear" w:color="auto" w:fill="FFFFFF"/>
          </w:tcPr>
          <w:p w14:paraId="3CD86460" w14:textId="77777777" w:rsidR="00232071" w:rsidRDefault="00000000">
            <w:pPr>
              <w:spacing w:after="40"/>
              <w:rPr>
                <w:rFonts w:hint="eastAsia"/>
              </w:rPr>
            </w:pPr>
            <w:r>
              <w:rPr>
                <w:sz w:val="15"/>
              </w:rPr>
              <w:t>1.0</w:t>
            </w:r>
          </w:p>
        </w:tc>
        <w:tc>
          <w:tcPr>
            <w:tcW w:w="5102" w:type="dxa"/>
            <w:tcBorders>
              <w:top w:val="single" w:sz="4" w:space="0" w:color="E3D9E0"/>
              <w:left w:val="single" w:sz="4" w:space="0" w:color="E3D9E0"/>
              <w:bottom w:val="single" w:sz="4" w:space="0" w:color="E3D9E0"/>
              <w:right w:val="single" w:sz="4" w:space="0" w:color="E3D9E0"/>
            </w:tcBorders>
            <w:shd w:val="clear" w:color="auto" w:fill="FFFFFF"/>
          </w:tcPr>
          <w:p w14:paraId="548F7C8F" w14:textId="77777777" w:rsidR="00232071" w:rsidRDefault="00000000">
            <w:pPr>
              <w:spacing w:after="40"/>
              <w:rPr>
                <w:rFonts w:hint="eastAsia"/>
              </w:rPr>
            </w:pPr>
            <w:r>
              <w:rPr>
                <w:sz w:val="15"/>
              </w:rPr>
              <w:t>Initial owner handbook created after public website completion, partnership integration, email-first contact, image expansion, policies, SEO and analytics readiness.</w:t>
            </w:r>
          </w:p>
        </w:tc>
        <w:tc>
          <w:tcPr>
            <w:tcW w:w="1701" w:type="dxa"/>
            <w:tcBorders>
              <w:top w:val="single" w:sz="4" w:space="0" w:color="E3D9E0"/>
              <w:left w:val="single" w:sz="4" w:space="0" w:color="E3D9E0"/>
              <w:bottom w:val="single" w:sz="4" w:space="0" w:color="E3D9E0"/>
              <w:right w:val="single" w:sz="4" w:space="0" w:color="E3D9E0"/>
            </w:tcBorders>
            <w:shd w:val="clear" w:color="auto" w:fill="FFFFFF"/>
          </w:tcPr>
          <w:p w14:paraId="1FAA50F1" w14:textId="77777777" w:rsidR="00232071" w:rsidRDefault="00000000">
            <w:pPr>
              <w:spacing w:after="40"/>
              <w:rPr>
                <w:rFonts w:hint="eastAsia"/>
              </w:rPr>
            </w:pPr>
            <w:r>
              <w:rPr>
                <w:sz w:val="15"/>
              </w:rPr>
              <w:t>Website team</w:t>
            </w:r>
          </w:p>
        </w:tc>
      </w:tr>
      <w:tr w:rsidR="00232071" w14:paraId="6266D11A" w14:textId="77777777">
        <w:trPr>
          <w:cantSplit/>
          <w:jc w:val="center"/>
        </w:trPr>
        <w:tc>
          <w:tcPr>
            <w:tcW w:w="1701" w:type="dxa"/>
            <w:tcBorders>
              <w:top w:val="single" w:sz="4" w:space="0" w:color="E3D9E0"/>
              <w:left w:val="single" w:sz="4" w:space="0" w:color="E3D9E0"/>
              <w:bottom w:val="single" w:sz="4" w:space="0" w:color="E3D9E0"/>
              <w:right w:val="single" w:sz="4" w:space="0" w:color="E3D9E0"/>
            </w:tcBorders>
            <w:shd w:val="clear" w:color="auto" w:fill="F8F3F6"/>
          </w:tcPr>
          <w:p w14:paraId="09AEC0A2" w14:textId="77777777" w:rsidR="00232071" w:rsidRDefault="00232071">
            <w:pPr>
              <w:spacing w:after="40"/>
              <w:rPr>
                <w:rFonts w:hint="eastAsia"/>
              </w:rPr>
            </w:pPr>
          </w:p>
        </w:tc>
        <w:tc>
          <w:tcPr>
            <w:tcW w:w="1247" w:type="dxa"/>
            <w:tcBorders>
              <w:top w:val="single" w:sz="4" w:space="0" w:color="E3D9E0"/>
              <w:left w:val="single" w:sz="4" w:space="0" w:color="E3D9E0"/>
              <w:bottom w:val="single" w:sz="4" w:space="0" w:color="E3D9E0"/>
              <w:right w:val="single" w:sz="4" w:space="0" w:color="E3D9E0"/>
            </w:tcBorders>
            <w:shd w:val="clear" w:color="auto" w:fill="F8F3F6"/>
          </w:tcPr>
          <w:p w14:paraId="1020C6D8" w14:textId="77777777" w:rsidR="00232071" w:rsidRDefault="00232071">
            <w:pPr>
              <w:spacing w:after="40"/>
              <w:rPr>
                <w:rFonts w:hint="eastAsia"/>
              </w:rPr>
            </w:pPr>
          </w:p>
        </w:tc>
        <w:tc>
          <w:tcPr>
            <w:tcW w:w="5102" w:type="dxa"/>
            <w:tcBorders>
              <w:top w:val="single" w:sz="4" w:space="0" w:color="E3D9E0"/>
              <w:left w:val="single" w:sz="4" w:space="0" w:color="E3D9E0"/>
              <w:bottom w:val="single" w:sz="4" w:space="0" w:color="E3D9E0"/>
              <w:right w:val="single" w:sz="4" w:space="0" w:color="E3D9E0"/>
            </w:tcBorders>
            <w:shd w:val="clear" w:color="auto" w:fill="F8F3F6"/>
          </w:tcPr>
          <w:p w14:paraId="54790497" w14:textId="77777777" w:rsidR="00232071" w:rsidRDefault="00232071">
            <w:pPr>
              <w:spacing w:after="40"/>
              <w:rPr>
                <w:rFonts w:hint="eastAsia"/>
              </w:rPr>
            </w:pPr>
          </w:p>
        </w:tc>
        <w:tc>
          <w:tcPr>
            <w:tcW w:w="1701" w:type="dxa"/>
            <w:tcBorders>
              <w:top w:val="single" w:sz="4" w:space="0" w:color="E3D9E0"/>
              <w:left w:val="single" w:sz="4" w:space="0" w:color="E3D9E0"/>
              <w:bottom w:val="single" w:sz="4" w:space="0" w:color="E3D9E0"/>
              <w:right w:val="single" w:sz="4" w:space="0" w:color="E3D9E0"/>
            </w:tcBorders>
            <w:shd w:val="clear" w:color="auto" w:fill="F8F3F6"/>
          </w:tcPr>
          <w:p w14:paraId="41B1F091" w14:textId="77777777" w:rsidR="00232071" w:rsidRDefault="00232071">
            <w:pPr>
              <w:spacing w:after="40"/>
              <w:rPr>
                <w:rFonts w:hint="eastAsia"/>
              </w:rPr>
            </w:pPr>
          </w:p>
        </w:tc>
      </w:tr>
      <w:tr w:rsidR="00232071" w14:paraId="07A4BB7E" w14:textId="77777777">
        <w:trPr>
          <w:cantSplit/>
          <w:jc w:val="center"/>
        </w:trPr>
        <w:tc>
          <w:tcPr>
            <w:tcW w:w="1701" w:type="dxa"/>
            <w:tcBorders>
              <w:top w:val="single" w:sz="4" w:space="0" w:color="E3D9E0"/>
              <w:left w:val="single" w:sz="4" w:space="0" w:color="E3D9E0"/>
              <w:bottom w:val="single" w:sz="4" w:space="0" w:color="E3D9E0"/>
              <w:right w:val="single" w:sz="4" w:space="0" w:color="E3D9E0"/>
            </w:tcBorders>
            <w:shd w:val="clear" w:color="auto" w:fill="FFFFFF"/>
          </w:tcPr>
          <w:p w14:paraId="1D70B7E7" w14:textId="77777777" w:rsidR="00232071" w:rsidRDefault="00232071">
            <w:pPr>
              <w:spacing w:after="40"/>
              <w:rPr>
                <w:rFonts w:hint="eastAsia"/>
              </w:rPr>
            </w:pPr>
          </w:p>
        </w:tc>
        <w:tc>
          <w:tcPr>
            <w:tcW w:w="1247" w:type="dxa"/>
            <w:tcBorders>
              <w:top w:val="single" w:sz="4" w:space="0" w:color="E3D9E0"/>
              <w:left w:val="single" w:sz="4" w:space="0" w:color="E3D9E0"/>
              <w:bottom w:val="single" w:sz="4" w:space="0" w:color="E3D9E0"/>
              <w:right w:val="single" w:sz="4" w:space="0" w:color="E3D9E0"/>
            </w:tcBorders>
            <w:shd w:val="clear" w:color="auto" w:fill="FFFFFF"/>
          </w:tcPr>
          <w:p w14:paraId="084BCA26" w14:textId="77777777" w:rsidR="00232071" w:rsidRDefault="00232071">
            <w:pPr>
              <w:spacing w:after="40"/>
              <w:rPr>
                <w:rFonts w:hint="eastAsia"/>
              </w:rPr>
            </w:pPr>
          </w:p>
        </w:tc>
        <w:tc>
          <w:tcPr>
            <w:tcW w:w="5102" w:type="dxa"/>
            <w:tcBorders>
              <w:top w:val="single" w:sz="4" w:space="0" w:color="E3D9E0"/>
              <w:left w:val="single" w:sz="4" w:space="0" w:color="E3D9E0"/>
              <w:bottom w:val="single" w:sz="4" w:space="0" w:color="E3D9E0"/>
              <w:right w:val="single" w:sz="4" w:space="0" w:color="E3D9E0"/>
            </w:tcBorders>
            <w:shd w:val="clear" w:color="auto" w:fill="FFFFFF"/>
          </w:tcPr>
          <w:p w14:paraId="5E96D43E" w14:textId="77777777" w:rsidR="00232071" w:rsidRDefault="00232071">
            <w:pPr>
              <w:spacing w:after="40"/>
              <w:rPr>
                <w:rFonts w:hint="eastAsia"/>
              </w:rPr>
            </w:pPr>
          </w:p>
        </w:tc>
        <w:tc>
          <w:tcPr>
            <w:tcW w:w="1701" w:type="dxa"/>
            <w:tcBorders>
              <w:top w:val="single" w:sz="4" w:space="0" w:color="E3D9E0"/>
              <w:left w:val="single" w:sz="4" w:space="0" w:color="E3D9E0"/>
              <w:bottom w:val="single" w:sz="4" w:space="0" w:color="E3D9E0"/>
              <w:right w:val="single" w:sz="4" w:space="0" w:color="E3D9E0"/>
            </w:tcBorders>
            <w:shd w:val="clear" w:color="auto" w:fill="FFFFFF"/>
          </w:tcPr>
          <w:p w14:paraId="5B593074" w14:textId="77777777" w:rsidR="00232071" w:rsidRDefault="00232071">
            <w:pPr>
              <w:spacing w:after="40"/>
              <w:rPr>
                <w:rFonts w:hint="eastAsia"/>
              </w:rPr>
            </w:pPr>
          </w:p>
        </w:tc>
      </w:tr>
      <w:tr w:rsidR="00232071" w14:paraId="09659A03" w14:textId="77777777">
        <w:trPr>
          <w:cantSplit/>
          <w:jc w:val="center"/>
        </w:trPr>
        <w:tc>
          <w:tcPr>
            <w:tcW w:w="1701" w:type="dxa"/>
            <w:tcBorders>
              <w:top w:val="single" w:sz="4" w:space="0" w:color="E3D9E0"/>
              <w:left w:val="single" w:sz="4" w:space="0" w:color="E3D9E0"/>
              <w:bottom w:val="single" w:sz="4" w:space="0" w:color="E3D9E0"/>
              <w:right w:val="single" w:sz="4" w:space="0" w:color="E3D9E0"/>
            </w:tcBorders>
            <w:shd w:val="clear" w:color="auto" w:fill="F8F3F6"/>
          </w:tcPr>
          <w:p w14:paraId="55B99315" w14:textId="77777777" w:rsidR="00232071" w:rsidRDefault="00232071">
            <w:pPr>
              <w:spacing w:after="40"/>
              <w:rPr>
                <w:rFonts w:hint="eastAsia"/>
              </w:rPr>
            </w:pPr>
          </w:p>
        </w:tc>
        <w:tc>
          <w:tcPr>
            <w:tcW w:w="1247" w:type="dxa"/>
            <w:tcBorders>
              <w:top w:val="single" w:sz="4" w:space="0" w:color="E3D9E0"/>
              <w:left w:val="single" w:sz="4" w:space="0" w:color="E3D9E0"/>
              <w:bottom w:val="single" w:sz="4" w:space="0" w:color="E3D9E0"/>
              <w:right w:val="single" w:sz="4" w:space="0" w:color="E3D9E0"/>
            </w:tcBorders>
            <w:shd w:val="clear" w:color="auto" w:fill="F8F3F6"/>
          </w:tcPr>
          <w:p w14:paraId="4B4C8351" w14:textId="77777777" w:rsidR="00232071" w:rsidRDefault="00232071">
            <w:pPr>
              <w:spacing w:after="40"/>
              <w:rPr>
                <w:rFonts w:hint="eastAsia"/>
              </w:rPr>
            </w:pPr>
          </w:p>
        </w:tc>
        <w:tc>
          <w:tcPr>
            <w:tcW w:w="5102" w:type="dxa"/>
            <w:tcBorders>
              <w:top w:val="single" w:sz="4" w:space="0" w:color="E3D9E0"/>
              <w:left w:val="single" w:sz="4" w:space="0" w:color="E3D9E0"/>
              <w:bottom w:val="single" w:sz="4" w:space="0" w:color="E3D9E0"/>
              <w:right w:val="single" w:sz="4" w:space="0" w:color="E3D9E0"/>
            </w:tcBorders>
            <w:shd w:val="clear" w:color="auto" w:fill="F8F3F6"/>
          </w:tcPr>
          <w:p w14:paraId="51568979" w14:textId="77777777" w:rsidR="00232071" w:rsidRDefault="00232071">
            <w:pPr>
              <w:spacing w:after="40"/>
              <w:rPr>
                <w:rFonts w:hint="eastAsia"/>
              </w:rPr>
            </w:pPr>
          </w:p>
        </w:tc>
        <w:tc>
          <w:tcPr>
            <w:tcW w:w="1701" w:type="dxa"/>
            <w:tcBorders>
              <w:top w:val="single" w:sz="4" w:space="0" w:color="E3D9E0"/>
              <w:left w:val="single" w:sz="4" w:space="0" w:color="E3D9E0"/>
              <w:bottom w:val="single" w:sz="4" w:space="0" w:color="E3D9E0"/>
              <w:right w:val="single" w:sz="4" w:space="0" w:color="E3D9E0"/>
            </w:tcBorders>
            <w:shd w:val="clear" w:color="auto" w:fill="F8F3F6"/>
          </w:tcPr>
          <w:p w14:paraId="7FE4D8FF" w14:textId="77777777" w:rsidR="00232071" w:rsidRDefault="00232071">
            <w:pPr>
              <w:spacing w:after="40"/>
              <w:rPr>
                <w:rFonts w:hint="eastAsia"/>
              </w:rPr>
            </w:pPr>
          </w:p>
        </w:tc>
      </w:tr>
      <w:tr w:rsidR="00232071" w14:paraId="119AE594" w14:textId="77777777">
        <w:trPr>
          <w:cantSplit/>
          <w:jc w:val="center"/>
        </w:trPr>
        <w:tc>
          <w:tcPr>
            <w:tcW w:w="1701" w:type="dxa"/>
            <w:tcBorders>
              <w:top w:val="single" w:sz="4" w:space="0" w:color="E3D9E0"/>
              <w:left w:val="single" w:sz="4" w:space="0" w:color="E3D9E0"/>
              <w:bottom w:val="single" w:sz="4" w:space="0" w:color="E3D9E0"/>
              <w:right w:val="single" w:sz="4" w:space="0" w:color="E3D9E0"/>
            </w:tcBorders>
            <w:shd w:val="clear" w:color="auto" w:fill="FFFFFF"/>
          </w:tcPr>
          <w:p w14:paraId="19D223CF" w14:textId="77777777" w:rsidR="00232071" w:rsidRDefault="00232071">
            <w:pPr>
              <w:spacing w:after="40"/>
              <w:rPr>
                <w:rFonts w:hint="eastAsia"/>
              </w:rPr>
            </w:pPr>
          </w:p>
        </w:tc>
        <w:tc>
          <w:tcPr>
            <w:tcW w:w="1247" w:type="dxa"/>
            <w:tcBorders>
              <w:top w:val="single" w:sz="4" w:space="0" w:color="E3D9E0"/>
              <w:left w:val="single" w:sz="4" w:space="0" w:color="E3D9E0"/>
              <w:bottom w:val="single" w:sz="4" w:space="0" w:color="E3D9E0"/>
              <w:right w:val="single" w:sz="4" w:space="0" w:color="E3D9E0"/>
            </w:tcBorders>
            <w:shd w:val="clear" w:color="auto" w:fill="FFFFFF"/>
          </w:tcPr>
          <w:p w14:paraId="2DB470F3" w14:textId="77777777" w:rsidR="00232071" w:rsidRDefault="00232071">
            <w:pPr>
              <w:spacing w:after="40"/>
              <w:rPr>
                <w:rFonts w:hint="eastAsia"/>
              </w:rPr>
            </w:pPr>
          </w:p>
        </w:tc>
        <w:tc>
          <w:tcPr>
            <w:tcW w:w="5102" w:type="dxa"/>
            <w:tcBorders>
              <w:top w:val="single" w:sz="4" w:space="0" w:color="E3D9E0"/>
              <w:left w:val="single" w:sz="4" w:space="0" w:color="E3D9E0"/>
              <w:bottom w:val="single" w:sz="4" w:space="0" w:color="E3D9E0"/>
              <w:right w:val="single" w:sz="4" w:space="0" w:color="E3D9E0"/>
            </w:tcBorders>
            <w:shd w:val="clear" w:color="auto" w:fill="FFFFFF"/>
          </w:tcPr>
          <w:p w14:paraId="7E5DEF51" w14:textId="77777777" w:rsidR="00232071" w:rsidRDefault="00232071">
            <w:pPr>
              <w:spacing w:after="40"/>
              <w:rPr>
                <w:rFonts w:hint="eastAsia"/>
              </w:rPr>
            </w:pPr>
          </w:p>
        </w:tc>
        <w:tc>
          <w:tcPr>
            <w:tcW w:w="1701" w:type="dxa"/>
            <w:tcBorders>
              <w:top w:val="single" w:sz="4" w:space="0" w:color="E3D9E0"/>
              <w:left w:val="single" w:sz="4" w:space="0" w:color="E3D9E0"/>
              <w:bottom w:val="single" w:sz="4" w:space="0" w:color="E3D9E0"/>
              <w:right w:val="single" w:sz="4" w:space="0" w:color="E3D9E0"/>
            </w:tcBorders>
            <w:shd w:val="clear" w:color="auto" w:fill="FFFFFF"/>
          </w:tcPr>
          <w:p w14:paraId="74B2FCD8" w14:textId="77777777" w:rsidR="00232071" w:rsidRDefault="00232071">
            <w:pPr>
              <w:spacing w:after="40"/>
              <w:rPr>
                <w:rFonts w:hint="eastAsia"/>
              </w:rPr>
            </w:pPr>
          </w:p>
        </w:tc>
      </w:tr>
      <w:tr w:rsidR="00232071" w14:paraId="43096BC0" w14:textId="77777777">
        <w:trPr>
          <w:cantSplit/>
          <w:jc w:val="center"/>
        </w:trPr>
        <w:tc>
          <w:tcPr>
            <w:tcW w:w="1701" w:type="dxa"/>
            <w:tcBorders>
              <w:top w:val="single" w:sz="4" w:space="0" w:color="E3D9E0"/>
              <w:left w:val="single" w:sz="4" w:space="0" w:color="E3D9E0"/>
              <w:bottom w:val="single" w:sz="4" w:space="0" w:color="E3D9E0"/>
              <w:right w:val="single" w:sz="4" w:space="0" w:color="E3D9E0"/>
            </w:tcBorders>
            <w:shd w:val="clear" w:color="auto" w:fill="F8F3F6"/>
          </w:tcPr>
          <w:p w14:paraId="7E662306" w14:textId="77777777" w:rsidR="00232071" w:rsidRDefault="00232071">
            <w:pPr>
              <w:spacing w:after="40"/>
              <w:rPr>
                <w:rFonts w:hint="eastAsia"/>
              </w:rPr>
            </w:pPr>
          </w:p>
        </w:tc>
        <w:tc>
          <w:tcPr>
            <w:tcW w:w="1247" w:type="dxa"/>
            <w:tcBorders>
              <w:top w:val="single" w:sz="4" w:space="0" w:color="E3D9E0"/>
              <w:left w:val="single" w:sz="4" w:space="0" w:color="E3D9E0"/>
              <w:bottom w:val="single" w:sz="4" w:space="0" w:color="E3D9E0"/>
              <w:right w:val="single" w:sz="4" w:space="0" w:color="E3D9E0"/>
            </w:tcBorders>
            <w:shd w:val="clear" w:color="auto" w:fill="F8F3F6"/>
          </w:tcPr>
          <w:p w14:paraId="2F5A893A" w14:textId="77777777" w:rsidR="00232071" w:rsidRDefault="00232071">
            <w:pPr>
              <w:spacing w:after="40"/>
              <w:rPr>
                <w:rFonts w:hint="eastAsia"/>
              </w:rPr>
            </w:pPr>
          </w:p>
        </w:tc>
        <w:tc>
          <w:tcPr>
            <w:tcW w:w="5102" w:type="dxa"/>
            <w:tcBorders>
              <w:top w:val="single" w:sz="4" w:space="0" w:color="E3D9E0"/>
              <w:left w:val="single" w:sz="4" w:space="0" w:color="E3D9E0"/>
              <w:bottom w:val="single" w:sz="4" w:space="0" w:color="E3D9E0"/>
              <w:right w:val="single" w:sz="4" w:space="0" w:color="E3D9E0"/>
            </w:tcBorders>
            <w:shd w:val="clear" w:color="auto" w:fill="F8F3F6"/>
          </w:tcPr>
          <w:p w14:paraId="3F4F4D36" w14:textId="77777777" w:rsidR="00232071" w:rsidRDefault="00232071">
            <w:pPr>
              <w:spacing w:after="40"/>
              <w:rPr>
                <w:rFonts w:hint="eastAsia"/>
              </w:rPr>
            </w:pPr>
          </w:p>
        </w:tc>
        <w:tc>
          <w:tcPr>
            <w:tcW w:w="1701" w:type="dxa"/>
            <w:tcBorders>
              <w:top w:val="single" w:sz="4" w:space="0" w:color="E3D9E0"/>
              <w:left w:val="single" w:sz="4" w:space="0" w:color="E3D9E0"/>
              <w:bottom w:val="single" w:sz="4" w:space="0" w:color="E3D9E0"/>
              <w:right w:val="single" w:sz="4" w:space="0" w:color="E3D9E0"/>
            </w:tcBorders>
            <w:shd w:val="clear" w:color="auto" w:fill="F8F3F6"/>
          </w:tcPr>
          <w:p w14:paraId="6051F3F8" w14:textId="77777777" w:rsidR="00232071" w:rsidRDefault="00232071">
            <w:pPr>
              <w:spacing w:after="40"/>
              <w:rPr>
                <w:rFonts w:hint="eastAsia"/>
              </w:rPr>
            </w:pPr>
          </w:p>
        </w:tc>
      </w:tr>
      <w:tr>
        <w:tc>
          <w:tcPr>
            <w:tcW w:type="dxa" w:w="1701"/>
            <w:vAlign w:val="center"/>
          </w:tcPr>
          <w:p>
            <w:r>
              <w:rPr>
                <w:rFonts w:ascii="Aptos" w:hAnsi="Aptos"/>
                <w:sz w:val="18"/>
              </w:rPr>
              <w:t>21 Oct 2026</w:t>
            </w:r>
          </w:p>
        </w:tc>
        <w:tc>
          <w:tcPr>
            <w:tcW w:type="dxa" w:w="1247"/>
            <w:vAlign w:val="center"/>
          </w:tcPr>
          <w:p>
            <w:r>
              <w:rPr>
                <w:rFonts w:ascii="Aptos" w:hAnsi="Aptos"/>
                <w:sz w:val="18"/>
              </w:rPr>
              <w:t>1.1</w:t>
            </w:r>
          </w:p>
        </w:tc>
        <w:tc>
          <w:tcPr>
            <w:tcW w:type="dxa" w:w="5102"/>
            <w:vAlign w:val="center"/>
          </w:tcPr>
          <w:p>
            <w:r>
              <w:rPr>
                <w:rFonts w:ascii="Aptos" w:hAnsi="Aptos"/>
                <w:sz w:val="18"/>
              </w:rPr>
              <w:t>Added the free Healthy Makeup &amp; Natural Beauty resource, documented analytics verification, and refreshed the visitor-feedback moderation instructions.</w:t>
            </w:r>
          </w:p>
        </w:tc>
        <w:tc>
          <w:tcPr>
            <w:tcW w:type="dxa" w:w="1701"/>
            <w:vAlign w:val="center"/>
          </w:tcPr>
          <w:p>
            <w:r>
              <w:rPr>
                <w:rFonts w:ascii="Aptos" w:hAnsi="Aptos"/>
                <w:sz w:val="18"/>
              </w:rPr>
              <w:t>Website team</w:t>
            </w:r>
          </w:p>
        </w:tc>
      </w:tr>
    </w:tbl>
    <w:p w14:paraId="5B778BDA" w14:textId="77777777" w:rsidR="00232071" w:rsidRDefault="00232071">
      <w:pPr>
        <w:spacing w:after="0"/>
        <w:rPr>
          <w:rFonts w:hint="eastAsia"/>
        </w:rPr>
      </w:pPr>
    </w:p>
    <w:p w14:paraId="143D01A4" w14:textId="77777777" w:rsidR="00232071" w:rsidRDefault="00000000">
      <w:pPr>
        <w:pStyle w:val="Heading2"/>
      </w:pPr>
      <w:r>
        <w:t>C.1 Version naming suggestion</w:t>
      </w:r>
    </w:p>
    <w:p w14:paraId="0374A315" w14:textId="77777777" w:rsidR="00232071" w:rsidRDefault="00000000">
      <w:pPr>
        <w:spacing w:after="140"/>
        <w:rPr>
          <w:rFonts w:hint="eastAsia"/>
        </w:rPr>
      </w:pPr>
      <w:r>
        <w:t>Use simple version numbers. For example: 1.1 for a small handbook update, 1.2 for another small update, and 2.0 if the website architecture changes significantly (for example, moving to e-commerce or a real client portal).</w:t>
      </w:r>
    </w:p>
    <w:p w14:paraId="2CA12071" w14:textId="77777777" w:rsidR="00232071" w:rsidRDefault="00000000">
      <w:pPr>
        <w:pStyle w:val="Heading2"/>
      </w:pPr>
      <w:r>
        <w:t>C.2 Final owner checklist before publishing any major change</w:t>
      </w:r>
    </w:p>
    <w:p w14:paraId="3C66514A" w14:textId="77777777" w:rsidR="00232071" w:rsidRDefault="00000000">
      <w:pPr>
        <w:pStyle w:val="ListBullet"/>
        <w:spacing w:after="60"/>
        <w:rPr>
          <w:rFonts w:hint="eastAsia"/>
        </w:rPr>
      </w:pPr>
      <w:r>
        <w:t>Is the information true and current?</w:t>
      </w:r>
    </w:p>
    <w:p w14:paraId="3C494D3D" w14:textId="77777777" w:rsidR="00232071" w:rsidRDefault="00000000">
      <w:pPr>
        <w:pStyle w:val="ListBullet"/>
        <w:spacing w:after="60"/>
        <w:rPr>
          <w:rFonts w:hint="eastAsia"/>
        </w:rPr>
      </w:pPr>
      <w:r>
        <w:t>Does the change accidentally imply clients, staff, awards, accreditation or results that have not been verified?</w:t>
      </w:r>
    </w:p>
    <w:p w14:paraId="6324F054" w14:textId="77777777" w:rsidR="00232071" w:rsidRDefault="00000000">
      <w:pPr>
        <w:pStyle w:val="ListBullet"/>
        <w:spacing w:after="60"/>
        <w:rPr>
          <w:rFonts w:hint="eastAsia"/>
        </w:rPr>
      </w:pPr>
      <w:r>
        <w:t>Have email, phone, links and dates been tested?</w:t>
      </w:r>
    </w:p>
    <w:p w14:paraId="1B24B82F" w14:textId="77777777" w:rsidR="00232071" w:rsidRDefault="00000000">
      <w:pPr>
        <w:pStyle w:val="ListBullet"/>
        <w:spacing w:after="60"/>
        <w:rPr>
          <w:rFonts w:hint="eastAsia"/>
        </w:rPr>
      </w:pPr>
      <w:r>
        <w:t>Does the page still look good on a phone?</w:t>
      </w:r>
    </w:p>
    <w:p w14:paraId="6ABAAB9A" w14:textId="77777777" w:rsidR="00232071" w:rsidRDefault="00000000">
      <w:pPr>
        <w:pStyle w:val="ListBullet"/>
        <w:spacing w:after="60"/>
        <w:rPr>
          <w:rFonts w:hint="eastAsia"/>
        </w:rPr>
      </w:pPr>
      <w:r>
        <w:t>Did the latest GitHub Pages deployment succeed?</w:t>
      </w:r>
    </w:p>
    <w:p w14:paraId="16562C8F" w14:textId="77777777" w:rsidR="00232071" w:rsidRDefault="00000000">
      <w:pPr>
        <w:pStyle w:val="ListBullet"/>
        <w:spacing w:after="60"/>
        <w:rPr>
          <w:rFonts w:hint="eastAsia"/>
        </w:rPr>
      </w:pPr>
      <w:r>
        <w:t>If personal data, payments or logins are involved, has the privacy/security impact been reviewed?</w:t>
      </w:r>
    </w:p>
    <w:p w14:paraId="02F815DC" w14:textId="77777777" w:rsidR="00232071" w:rsidRDefault="00000000">
      <w:pPr>
        <w:pStyle w:val="ListBullet"/>
        <w:spacing w:after="60"/>
        <w:rPr>
          <w:rFonts w:hint="eastAsia"/>
        </w:rPr>
      </w:pPr>
      <w:r>
        <w:t>Does this handbook also need updating?</w:t>
      </w:r>
    </w:p>
    <w:tbl>
      <w:tblPr>
        <w:tblW w:w="0" w:type="auto"/>
        <w:jc w:val="center"/>
        <w:tblLook w:val="04A0" w:firstRow="1" w:lastRow="0" w:firstColumn="1" w:lastColumn="0" w:noHBand="0" w:noVBand="1"/>
      </w:tblPr>
      <w:tblGrid>
        <w:gridCol w:w="9978"/>
      </w:tblGrid>
      <w:tr w:rsidR="00232071" w14:paraId="6BE85980" w14:textId="77777777">
        <w:trPr>
          <w:cantSplit/>
          <w:tblHeader/>
          <w:jc w:val="center"/>
        </w:trPr>
        <w:tc>
          <w:tcPr>
            <w:tcW w:w="9978" w:type="dxa"/>
            <w:tcBorders>
              <w:top w:val="single" w:sz="8" w:space="0" w:color="DAA537"/>
              <w:left w:val="single" w:sz="8" w:space="0" w:color="DAA537"/>
              <w:bottom w:val="single" w:sz="8" w:space="0" w:color="DAA537"/>
              <w:right w:val="single" w:sz="8" w:space="0" w:color="DAA537"/>
            </w:tcBorders>
            <w:shd w:val="clear" w:color="auto" w:fill="FFF8F0"/>
          </w:tcPr>
          <w:p w14:paraId="026B5D56" w14:textId="77777777" w:rsidR="00232071" w:rsidRDefault="00000000">
            <w:pPr>
              <w:spacing w:after="0"/>
              <w:rPr>
                <w:rFonts w:hint="eastAsia"/>
              </w:rPr>
            </w:pPr>
            <w:r>
              <w:rPr>
                <w:b/>
                <w:color w:val="4A235A"/>
              </w:rPr>
              <w:t>Keep this handbook with the website</w:t>
            </w:r>
            <w:r>
              <w:rPr>
                <w:b/>
                <w:color w:val="4A235A"/>
              </w:rPr>
              <w:br/>
            </w:r>
            <w:r>
              <w:t>The goal is that a future owner, assistant, designer or developer can understand the Elyra Suite website without having to rediscover how it was built.</w:t>
            </w:r>
          </w:p>
        </w:tc>
      </w:tr>
    </w:tbl>
    <w:p w14:paraId="4BBE693F" w14:textId="77777777" w:rsidR="00232071" w:rsidRDefault="00232071">
      <w:pPr>
        <w:spacing w:after="0"/>
        <w:rPr>
          <w:rFonts w:hint="eastAsia"/>
        </w:rPr>
      </w:pPr>
    </w:p>
    <w:p w14:paraId="62D881DB" w14:textId="77777777" w:rsidR="00232071" w:rsidRDefault="00000000">
      <w:pPr>
        <w:pStyle w:val="Heading1"/>
      </w:pPr>
      <w:r>
        <w:lastRenderedPageBreak/>
        <w:t>16. Client Reviews and the Secure Admin Portal</w:t>
      </w:r>
    </w:p>
    <w:p w14:paraId="26FAA4F2" w14:textId="77777777" w:rsidR="00232071" w:rsidRDefault="00000000">
      <w:pPr>
        <w:spacing w:after="140"/>
        <w:rPr>
          <w:rFonts w:hint="eastAsia"/>
        </w:rPr>
      </w:pPr>
      <w:r>
        <w:t>The Portfolio page includes a real client-feedback form. Submissions go to Elyra Suite for review. The public page displays only submissions that have been approved and have publication consent. The form is not a promise of instant publication.</w:t>
      </w:r>
    </w:p>
    <w:tbl>
      <w:tblPr>
        <w:tblW w:w="0" w:type="auto"/>
        <w:jc w:val="center"/>
        <w:tblLayout w:type="fixed"/>
        <w:tblLook w:val="04A0" w:firstRow="1" w:lastRow="0" w:firstColumn="1" w:lastColumn="0" w:noHBand="0" w:noVBand="1"/>
      </w:tblPr>
      <w:tblGrid>
        <w:gridCol w:w="2041"/>
        <w:gridCol w:w="3118"/>
        <w:gridCol w:w="4762"/>
      </w:tblGrid>
      <w:tr w:rsidR="00232071" w14:paraId="6CE4FB4C" w14:textId="77777777">
        <w:trPr>
          <w:cantSplit/>
          <w:tblHeader/>
          <w:jc w:val="center"/>
        </w:trPr>
        <w:tc>
          <w:tcPr>
            <w:tcW w:w="2041"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7896B173" w14:textId="77777777" w:rsidR="00232071" w:rsidRDefault="00000000">
            <w:pPr>
              <w:rPr>
                <w:rFonts w:hint="eastAsia"/>
              </w:rPr>
            </w:pPr>
            <w:r>
              <w:rPr>
                <w:b/>
                <w:color w:val="FFFFFF"/>
                <w:sz w:val="17"/>
              </w:rPr>
              <w:t>Area</w:t>
            </w:r>
          </w:p>
        </w:tc>
        <w:tc>
          <w:tcPr>
            <w:tcW w:w="3118"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48228B4D" w14:textId="77777777" w:rsidR="00232071" w:rsidRDefault="00000000">
            <w:pPr>
              <w:rPr>
                <w:rFonts w:hint="eastAsia"/>
              </w:rPr>
            </w:pPr>
            <w:r>
              <w:rPr>
                <w:b/>
                <w:color w:val="FFFFFF"/>
                <w:sz w:val="17"/>
              </w:rPr>
              <w:t>Current file / system</w:t>
            </w:r>
          </w:p>
        </w:tc>
        <w:tc>
          <w:tcPr>
            <w:tcW w:w="4762"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7046F2FE" w14:textId="77777777" w:rsidR="00232071" w:rsidRDefault="00000000">
            <w:pPr>
              <w:rPr>
                <w:rFonts w:hint="eastAsia"/>
              </w:rPr>
            </w:pPr>
            <w:r>
              <w:rPr>
                <w:b/>
                <w:color w:val="FFFFFF"/>
                <w:sz w:val="17"/>
              </w:rPr>
              <w:t>Owner guidance</w:t>
            </w:r>
          </w:p>
        </w:tc>
      </w:tr>
      <w:tr w:rsidR="00232071" w14:paraId="62142DA7" w14:textId="77777777">
        <w:trPr>
          <w:cantSplit/>
          <w:jc w:val="center"/>
        </w:trPr>
        <w:tc>
          <w:tcPr>
            <w:tcW w:w="2041" w:type="dxa"/>
            <w:tcBorders>
              <w:top w:val="single" w:sz="4" w:space="0" w:color="E3D9E0"/>
              <w:left w:val="single" w:sz="4" w:space="0" w:color="E3D9E0"/>
              <w:bottom w:val="single" w:sz="4" w:space="0" w:color="E3D9E0"/>
              <w:right w:val="single" w:sz="4" w:space="0" w:color="E3D9E0"/>
            </w:tcBorders>
            <w:shd w:val="clear" w:color="auto" w:fill="FFFFFF"/>
          </w:tcPr>
          <w:p w14:paraId="27898AB9" w14:textId="77777777" w:rsidR="00232071" w:rsidRDefault="00000000">
            <w:pPr>
              <w:spacing w:after="40"/>
              <w:rPr>
                <w:rFonts w:hint="eastAsia"/>
              </w:rPr>
            </w:pPr>
            <w:r>
              <w:rPr>
                <w:sz w:val="15"/>
              </w:rPr>
              <w:t>Portfolio review section</w:t>
            </w:r>
          </w:p>
        </w:tc>
        <w:tc>
          <w:tcPr>
            <w:tcW w:w="3118" w:type="dxa"/>
            <w:tcBorders>
              <w:top w:val="single" w:sz="4" w:space="0" w:color="E3D9E0"/>
              <w:left w:val="single" w:sz="4" w:space="0" w:color="E3D9E0"/>
              <w:bottom w:val="single" w:sz="4" w:space="0" w:color="E3D9E0"/>
              <w:right w:val="single" w:sz="4" w:space="0" w:color="E3D9E0"/>
            </w:tcBorders>
            <w:shd w:val="clear" w:color="auto" w:fill="FFFFFF"/>
          </w:tcPr>
          <w:p w14:paraId="629B9546" w14:textId="77777777" w:rsidR="00232071" w:rsidRDefault="00000000">
            <w:pPr>
              <w:spacing w:after="40"/>
              <w:rPr>
                <w:rFonts w:hint="eastAsia"/>
              </w:rPr>
            </w:pPr>
            <w:r>
              <w:rPr>
                <w:sz w:val="15"/>
              </w:rPr>
              <w:t>pages-connect.js</w:t>
            </w:r>
          </w:p>
        </w:tc>
        <w:tc>
          <w:tcPr>
            <w:tcW w:w="4762" w:type="dxa"/>
            <w:tcBorders>
              <w:top w:val="single" w:sz="4" w:space="0" w:color="E3D9E0"/>
              <w:left w:val="single" w:sz="4" w:space="0" w:color="E3D9E0"/>
              <w:bottom w:val="single" w:sz="4" w:space="0" w:color="E3D9E0"/>
              <w:right w:val="single" w:sz="4" w:space="0" w:color="E3D9E0"/>
            </w:tcBorders>
            <w:shd w:val="clear" w:color="auto" w:fill="FFFFFF"/>
          </w:tcPr>
          <w:p w14:paraId="05BA95DF" w14:textId="77777777" w:rsidR="00232071" w:rsidRDefault="00000000">
            <w:pPr>
              <w:spacing w:after="40"/>
              <w:rPr>
                <w:rFonts w:hint="eastAsia"/>
              </w:rPr>
            </w:pPr>
            <w:r>
              <w:rPr>
                <w:sz w:val="15"/>
              </w:rPr>
              <w:t>Contains the Portfolio route, approved feedback display and submission form. Keep it truthful and test it after edits.</w:t>
            </w:r>
          </w:p>
        </w:tc>
      </w:tr>
      <w:tr w:rsidR="00232071" w14:paraId="14FF34EE" w14:textId="77777777">
        <w:trPr>
          <w:cantSplit/>
          <w:jc w:val="center"/>
        </w:trPr>
        <w:tc>
          <w:tcPr>
            <w:tcW w:w="2041" w:type="dxa"/>
            <w:tcBorders>
              <w:top w:val="single" w:sz="4" w:space="0" w:color="E3D9E0"/>
              <w:left w:val="single" w:sz="4" w:space="0" w:color="E3D9E0"/>
              <w:bottom w:val="single" w:sz="4" w:space="0" w:color="E3D9E0"/>
              <w:right w:val="single" w:sz="4" w:space="0" w:color="E3D9E0"/>
            </w:tcBorders>
            <w:shd w:val="clear" w:color="auto" w:fill="F8F3F6"/>
          </w:tcPr>
          <w:p w14:paraId="3B284EDD" w14:textId="77777777" w:rsidR="00232071" w:rsidRDefault="00000000">
            <w:pPr>
              <w:spacing w:after="40"/>
              <w:rPr>
                <w:rFonts w:hint="eastAsia"/>
              </w:rPr>
            </w:pPr>
            <w:r>
              <w:rPr>
                <w:sz w:val="15"/>
              </w:rPr>
              <w:t>Secure owner portal</w:t>
            </w:r>
          </w:p>
        </w:tc>
        <w:tc>
          <w:tcPr>
            <w:tcW w:w="3118" w:type="dxa"/>
            <w:tcBorders>
              <w:top w:val="single" w:sz="4" w:space="0" w:color="E3D9E0"/>
              <w:left w:val="single" w:sz="4" w:space="0" w:color="E3D9E0"/>
              <w:bottom w:val="single" w:sz="4" w:space="0" w:color="E3D9E0"/>
              <w:right w:val="single" w:sz="4" w:space="0" w:color="E3D9E0"/>
            </w:tcBorders>
            <w:shd w:val="clear" w:color="auto" w:fill="F8F3F6"/>
          </w:tcPr>
          <w:p w14:paraId="14663D0B" w14:textId="77777777" w:rsidR="00232071" w:rsidRDefault="00000000">
            <w:pPr>
              <w:spacing w:after="40"/>
              <w:rPr>
                <w:rFonts w:hint="eastAsia"/>
              </w:rPr>
            </w:pPr>
            <w:r>
              <w:rPr>
                <w:sz w:val="15"/>
              </w:rPr>
              <w:t>portal-secure.js, loaded by the portal route</w:t>
            </w:r>
          </w:p>
        </w:tc>
        <w:tc>
          <w:tcPr>
            <w:tcW w:w="4762" w:type="dxa"/>
            <w:tcBorders>
              <w:top w:val="single" w:sz="4" w:space="0" w:color="E3D9E0"/>
              <w:left w:val="single" w:sz="4" w:space="0" w:color="E3D9E0"/>
              <w:bottom w:val="single" w:sz="4" w:space="0" w:color="E3D9E0"/>
              <w:right w:val="single" w:sz="4" w:space="0" w:color="E3D9E0"/>
            </w:tcBorders>
            <w:shd w:val="clear" w:color="auto" w:fill="F8F3F6"/>
          </w:tcPr>
          <w:p w14:paraId="314090C9" w14:textId="77777777" w:rsidR="00232071" w:rsidRDefault="00000000">
            <w:pPr>
              <w:spacing w:after="40"/>
              <w:rPr>
                <w:rFonts w:hint="eastAsia"/>
              </w:rPr>
            </w:pPr>
            <w:r>
              <w:rPr>
                <w:sz w:val="15"/>
              </w:rPr>
              <w:t>Uses Supabase Auth and role-based access. The Testimonials tab is for the admin role.</w:t>
            </w:r>
          </w:p>
        </w:tc>
      </w:tr>
      <w:tr w:rsidR="00232071" w14:paraId="416F8628" w14:textId="77777777">
        <w:trPr>
          <w:cantSplit/>
          <w:jc w:val="center"/>
        </w:trPr>
        <w:tc>
          <w:tcPr>
            <w:tcW w:w="2041" w:type="dxa"/>
            <w:tcBorders>
              <w:top w:val="single" w:sz="4" w:space="0" w:color="E3D9E0"/>
              <w:left w:val="single" w:sz="4" w:space="0" w:color="E3D9E0"/>
              <w:bottom w:val="single" w:sz="4" w:space="0" w:color="E3D9E0"/>
              <w:right w:val="single" w:sz="4" w:space="0" w:color="E3D9E0"/>
            </w:tcBorders>
            <w:shd w:val="clear" w:color="auto" w:fill="FFFFFF"/>
          </w:tcPr>
          <w:p w14:paraId="1D9E53FF" w14:textId="77777777" w:rsidR="00232071" w:rsidRDefault="00000000">
            <w:pPr>
              <w:spacing w:after="40"/>
              <w:rPr>
                <w:rFonts w:hint="eastAsia"/>
              </w:rPr>
            </w:pPr>
            <w:r>
              <w:rPr>
                <w:sz w:val="15"/>
              </w:rPr>
              <w:t>Database moderation rules</w:t>
            </w:r>
          </w:p>
        </w:tc>
        <w:tc>
          <w:tcPr>
            <w:tcW w:w="3118" w:type="dxa"/>
            <w:tcBorders>
              <w:top w:val="single" w:sz="4" w:space="0" w:color="E3D9E0"/>
              <w:left w:val="single" w:sz="4" w:space="0" w:color="E3D9E0"/>
              <w:bottom w:val="single" w:sz="4" w:space="0" w:color="E3D9E0"/>
              <w:right w:val="single" w:sz="4" w:space="0" w:color="E3D9E0"/>
            </w:tcBorders>
            <w:shd w:val="clear" w:color="auto" w:fill="FFFFFF"/>
          </w:tcPr>
          <w:p w14:paraId="5E0926B1" w14:textId="77777777" w:rsidR="00232071" w:rsidRDefault="00000000">
            <w:pPr>
              <w:spacing w:after="40"/>
              <w:rPr>
                <w:rFonts w:hint="eastAsia"/>
              </w:rPr>
            </w:pPr>
            <w:r>
              <w:rPr>
                <w:sz w:val="15"/>
              </w:rPr>
              <w:t>supabase/migrations/20261020170457_create_elyra_testimonial_moderation.sql</w:t>
            </w:r>
          </w:p>
        </w:tc>
        <w:tc>
          <w:tcPr>
            <w:tcW w:w="4762" w:type="dxa"/>
            <w:tcBorders>
              <w:top w:val="single" w:sz="4" w:space="0" w:color="E3D9E0"/>
              <w:left w:val="single" w:sz="4" w:space="0" w:color="E3D9E0"/>
              <w:bottom w:val="single" w:sz="4" w:space="0" w:color="E3D9E0"/>
              <w:right w:val="single" w:sz="4" w:space="0" w:color="E3D9E0"/>
            </w:tcBorders>
            <w:shd w:val="clear" w:color="auto" w:fill="FFFFFF"/>
          </w:tcPr>
          <w:p w14:paraId="201E31F7" w14:textId="77777777" w:rsidR="00232071" w:rsidRDefault="00000000">
            <w:pPr>
              <w:spacing w:after="40"/>
              <w:rPr>
                <w:rFonts w:hint="eastAsia"/>
              </w:rPr>
            </w:pPr>
            <w:r>
              <w:rPr>
                <w:sz w:val="15"/>
              </w:rPr>
              <w:t>Defines the testimonials data and Row Level Security. Apply backend changes through a reviewed migration; do not hand-edit production data as a workaround.</w:t>
            </w:r>
          </w:p>
        </w:tc>
      </w:tr>
      <w:tr w:rsidR="00232071" w14:paraId="3009506F" w14:textId="77777777">
        <w:trPr>
          <w:cantSplit/>
          <w:jc w:val="center"/>
        </w:trPr>
        <w:tc>
          <w:tcPr>
            <w:tcW w:w="2041" w:type="dxa"/>
            <w:tcBorders>
              <w:top w:val="single" w:sz="4" w:space="0" w:color="E3D9E0"/>
              <w:left w:val="single" w:sz="4" w:space="0" w:color="E3D9E0"/>
              <w:bottom w:val="single" w:sz="4" w:space="0" w:color="E3D9E0"/>
              <w:right w:val="single" w:sz="4" w:space="0" w:color="E3D9E0"/>
            </w:tcBorders>
            <w:shd w:val="clear" w:color="auto" w:fill="F8F3F6"/>
          </w:tcPr>
          <w:p w14:paraId="6E7A7390" w14:textId="77777777" w:rsidR="00232071" w:rsidRDefault="00000000">
            <w:pPr>
              <w:spacing w:after="40"/>
              <w:rPr>
                <w:rFonts w:hint="eastAsia"/>
              </w:rPr>
            </w:pPr>
            <w:r>
              <w:rPr>
                <w:sz w:val="15"/>
              </w:rPr>
              <w:t>Public configuration</w:t>
            </w:r>
          </w:p>
        </w:tc>
        <w:tc>
          <w:tcPr>
            <w:tcW w:w="3118" w:type="dxa"/>
            <w:tcBorders>
              <w:top w:val="single" w:sz="4" w:space="0" w:color="E3D9E0"/>
              <w:left w:val="single" w:sz="4" w:space="0" w:color="E3D9E0"/>
              <w:bottom w:val="single" w:sz="4" w:space="0" w:color="E3D9E0"/>
              <w:right w:val="single" w:sz="4" w:space="0" w:color="E3D9E0"/>
            </w:tcBorders>
            <w:shd w:val="clear" w:color="auto" w:fill="F8F3F6"/>
          </w:tcPr>
          <w:p w14:paraId="6AB03CA4" w14:textId="77777777" w:rsidR="00232071" w:rsidRDefault="00000000">
            <w:pPr>
              <w:spacing w:after="40"/>
              <w:rPr>
                <w:rFonts w:hint="eastAsia"/>
              </w:rPr>
            </w:pPr>
            <w:r>
              <w:rPr>
                <w:sz w:val="15"/>
              </w:rPr>
              <w:t>site-config.js</w:t>
            </w:r>
          </w:p>
        </w:tc>
        <w:tc>
          <w:tcPr>
            <w:tcW w:w="4762" w:type="dxa"/>
            <w:tcBorders>
              <w:top w:val="single" w:sz="4" w:space="0" w:color="E3D9E0"/>
              <w:left w:val="single" w:sz="4" w:space="0" w:color="E3D9E0"/>
              <w:bottom w:val="single" w:sz="4" w:space="0" w:color="E3D9E0"/>
              <w:right w:val="single" w:sz="4" w:space="0" w:color="E3D9E0"/>
            </w:tcBorders>
            <w:shd w:val="clear" w:color="auto" w:fill="F8F3F6"/>
          </w:tcPr>
          <w:p w14:paraId="06135DFC" w14:textId="77777777" w:rsidR="00232071" w:rsidRDefault="00000000">
            <w:pPr>
              <w:spacing w:after="40"/>
              <w:rPr>
                <w:rFonts w:hint="eastAsia"/>
              </w:rPr>
            </w:pPr>
            <w:r>
              <w:rPr>
                <w:sz w:val="15"/>
              </w:rPr>
              <w:t>Contains only browser-safe project URL and publishable key values. Never put a service-role key or password in a public file.</w:t>
            </w:r>
          </w:p>
        </w:tc>
      </w:tr>
    </w:tbl>
    <w:p w14:paraId="705F7B87" w14:textId="77777777" w:rsidR="00232071" w:rsidRDefault="00232071">
      <w:pPr>
        <w:spacing w:after="0"/>
        <w:rPr>
          <w:rFonts w:hint="eastAsia"/>
        </w:rPr>
      </w:pPr>
    </w:p>
    <w:p w14:paraId="1A12D5A5" w14:textId="77777777" w:rsidR="00232071" w:rsidRDefault="00000000">
      <w:pPr>
        <w:pStyle w:val="Heading2"/>
      </w:pPr>
      <w:r>
        <w:t>16.1 Review, approve or remove feedback</w:t>
      </w:r>
    </w:p>
    <w:p w14:paraId="5F9AC81F" w14:textId="77777777" w:rsidR="00232071" w:rsidRDefault="00000000">
      <w:pPr>
        <w:spacing w:after="80"/>
        <w:ind w:left="312" w:hanging="312"/>
        <w:rPr>
          <w:rFonts w:hint="eastAsia"/>
        </w:rPr>
      </w:pPr>
      <w:r>
        <w:rPr>
          <w:b/>
        </w:rPr>
        <w:t xml:space="preserve">1. </w:t>
      </w:r>
      <w:r>
        <w:t>Sign in to the Elyra Suite admin portal using an authorized admin account.</w:t>
      </w:r>
    </w:p>
    <w:p w14:paraId="4FFC3B68" w14:textId="77777777" w:rsidR="00232071" w:rsidRDefault="00000000">
      <w:pPr>
        <w:spacing w:after="80"/>
        <w:ind w:left="312" w:hanging="312"/>
        <w:rPr>
          <w:rFonts w:hint="eastAsia"/>
        </w:rPr>
      </w:pPr>
      <w:r>
        <w:rPr>
          <w:b/>
        </w:rPr>
        <w:t xml:space="preserve">2. </w:t>
      </w:r>
      <w:r>
        <w:t>Open the Testimonials tab and inspect each submission.</w:t>
      </w:r>
    </w:p>
    <w:p w14:paraId="1A7FDF13" w14:textId="77777777" w:rsidR="00232071" w:rsidRDefault="00000000">
      <w:pPr>
        <w:spacing w:after="80"/>
        <w:ind w:left="312" w:hanging="312"/>
        <w:rPr>
          <w:rFonts w:hint="eastAsia"/>
        </w:rPr>
      </w:pPr>
      <w:r>
        <w:rPr>
          <w:b/>
        </w:rPr>
        <w:t xml:space="preserve">3. </w:t>
      </w:r>
      <w:r>
        <w:t>Approve only genuine client feedback when the client agreed that it can be published. Reject unsuitable submissions.</w:t>
      </w:r>
    </w:p>
    <w:p w14:paraId="369D8AA9" w14:textId="77777777" w:rsidR="00232071" w:rsidRDefault="00000000">
      <w:pPr>
        <w:spacing w:after="80"/>
        <w:ind w:left="312" w:hanging="312"/>
        <w:rPr>
          <w:rFonts w:hint="eastAsia"/>
        </w:rPr>
      </w:pPr>
      <w:r>
        <w:rPr>
          <w:b/>
        </w:rPr>
        <w:t xml:space="preserve">4. </w:t>
      </w:r>
      <w:r>
        <w:t>Use unpublish or return-to-review controls if a published item must be hidden or reviewed again.</w:t>
      </w:r>
    </w:p>
    <w:p w14:paraId="54DD360F" w14:textId="77777777" w:rsidR="00232071" w:rsidRDefault="00000000">
      <w:pPr>
        <w:spacing w:after="80"/>
        <w:ind w:left="312" w:hanging="312"/>
        <w:rPr>
          <w:rFonts w:hint="eastAsia"/>
        </w:rPr>
      </w:pPr>
      <w:r>
        <w:rPr>
          <w:b/>
        </w:rPr>
        <w:t xml:space="preserve">5. </w:t>
      </w:r>
      <w:r>
        <w:t>Check the public Portfolio page after approval. Only approved feedback with publication consent should appear.</w:t>
      </w:r>
    </w:p>
    <w:tbl>
      <w:tblPr>
        <w:tblW w:w="0" w:type="auto"/>
        <w:jc w:val="center"/>
        <w:tblLook w:val="04A0" w:firstRow="1" w:lastRow="0" w:firstColumn="1" w:lastColumn="0" w:noHBand="0" w:noVBand="1"/>
      </w:tblPr>
      <w:tblGrid>
        <w:gridCol w:w="9978"/>
      </w:tblGrid>
      <w:tr w:rsidR="00232071" w14:paraId="687013B8" w14:textId="77777777">
        <w:trPr>
          <w:cantSplit/>
          <w:tblHeader/>
          <w:jc w:val="center"/>
        </w:trPr>
        <w:tc>
          <w:tcPr>
            <w:tcW w:w="9978" w:type="dxa"/>
            <w:tcBorders>
              <w:top w:val="single" w:sz="4" w:space="0" w:color="D8CCD5"/>
              <w:left w:val="single" w:sz="4" w:space="0" w:color="D8CCD5"/>
              <w:bottom w:val="single" w:sz="4" w:space="0" w:color="D8CCD5"/>
              <w:right w:val="single" w:sz="4" w:space="0" w:color="D8CCD5"/>
            </w:tcBorders>
            <w:shd w:val="clear" w:color="auto" w:fill="E8F4EA"/>
          </w:tcPr>
          <w:p w14:paraId="456FADEC" w14:textId="77777777" w:rsidR="00232071" w:rsidRDefault="00000000">
            <w:pPr>
              <w:spacing w:after="0"/>
              <w:rPr>
                <w:rFonts w:hint="eastAsia"/>
              </w:rPr>
            </w:pPr>
            <w:r>
              <w:rPr>
                <w:b/>
                <w:color w:val="4A235A"/>
              </w:rPr>
              <w:t>Evidence and consent</w:t>
            </w:r>
            <w:r>
              <w:rPr>
                <w:b/>
                <w:color w:val="4A235A"/>
              </w:rPr>
              <w:br/>
            </w:r>
            <w:r>
              <w:t>Never invent testimonials, clients, outcomes, before-and-after results or review screenshots. Keep submissions private until approval. If a client withdraws permission, unpublish the feedback promptly.</w:t>
            </w:r>
          </w:p>
        </w:tc>
      </w:tr>
    </w:tbl>
    <w:p w14:paraId="2EB163A5" w14:textId="77777777" w:rsidR="00232071" w:rsidRDefault="00232071">
      <w:pPr>
        <w:spacing w:after="0"/>
        <w:rPr>
          <w:rFonts w:hint="eastAsia"/>
        </w:rPr>
      </w:pPr>
    </w:p>
    <w:p w14:paraId="664876B3" w14:textId="77777777" w:rsidR="00232071" w:rsidRDefault="00000000">
      <w:pPr>
        <w:pStyle w:val="Heading2"/>
      </w:pPr>
      <w:r>
        <w:t>16.2 Current system status</w:t>
      </w:r>
    </w:p>
    <w:p w14:paraId="04FE8EFE" w14:textId="77777777" w:rsidR="00232071" w:rsidRDefault="00000000">
      <w:pPr>
        <w:spacing w:after="140"/>
        <w:rPr>
          <w:rFonts w:hint="eastAsia"/>
        </w:rPr>
      </w:pPr>
      <w:r>
        <w:t>The owner/client portal is now backed by Supabase authentication, account records and Row Level Security. The admin portal contains a review queue for client feedback. The site does not provide a public account-registration path. Product checkout and online payment processing are still not implemented.</w:t>
      </w:r>
    </w:p>
    <w:tbl>
      <w:tblPr>
        <w:tblW w:w="0" w:type="auto"/>
        <w:jc w:val="center"/>
        <w:tblLayout w:type="fixed"/>
        <w:tblLook w:val="04A0" w:firstRow="1" w:lastRow="0" w:firstColumn="1" w:lastColumn="0" w:noHBand="0" w:noVBand="1"/>
      </w:tblPr>
      <w:tblGrid>
        <w:gridCol w:w="2324"/>
        <w:gridCol w:w="2154"/>
        <w:gridCol w:w="5443"/>
      </w:tblGrid>
      <w:tr w:rsidR="00232071" w14:paraId="2551453D" w14:textId="77777777">
        <w:trPr>
          <w:cantSplit/>
          <w:tblHeader/>
          <w:jc w:val="center"/>
        </w:trPr>
        <w:tc>
          <w:tcPr>
            <w:tcW w:w="232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34C05135" w14:textId="77777777" w:rsidR="00232071" w:rsidRDefault="00000000">
            <w:pPr>
              <w:rPr>
                <w:rFonts w:hint="eastAsia"/>
              </w:rPr>
            </w:pPr>
            <w:r>
              <w:rPr>
                <w:b/>
                <w:color w:val="FFFFFF"/>
                <w:sz w:val="17"/>
              </w:rPr>
              <w:t>Feature</w:t>
            </w:r>
          </w:p>
        </w:tc>
        <w:tc>
          <w:tcPr>
            <w:tcW w:w="2154"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50F83B2A" w14:textId="77777777" w:rsidR="00232071" w:rsidRDefault="00000000">
            <w:pPr>
              <w:rPr>
                <w:rFonts w:hint="eastAsia"/>
              </w:rPr>
            </w:pPr>
            <w:r>
              <w:rPr>
                <w:b/>
                <w:color w:val="FFFFFF"/>
                <w:sz w:val="17"/>
              </w:rPr>
              <w:t>Current status</w:t>
            </w:r>
          </w:p>
        </w:tc>
        <w:tc>
          <w:tcPr>
            <w:tcW w:w="5443" w:type="dxa"/>
            <w:tcBorders>
              <w:top w:val="single" w:sz="4" w:space="0" w:color="D8CCD5"/>
              <w:left w:val="single" w:sz="4" w:space="0" w:color="D8CCD5"/>
              <w:bottom w:val="single" w:sz="4" w:space="0" w:color="D8CCD5"/>
              <w:right w:val="single" w:sz="4" w:space="0" w:color="D8CCD5"/>
            </w:tcBorders>
            <w:shd w:val="clear" w:color="auto" w:fill="4A235A"/>
            <w:vAlign w:val="center"/>
          </w:tcPr>
          <w:p w14:paraId="5E029D16" w14:textId="77777777" w:rsidR="00232071" w:rsidRDefault="00000000">
            <w:pPr>
              <w:rPr>
                <w:rFonts w:hint="eastAsia"/>
              </w:rPr>
            </w:pPr>
            <w:r>
              <w:rPr>
                <w:b/>
                <w:color w:val="FFFFFF"/>
                <w:sz w:val="17"/>
              </w:rPr>
              <w:t>Meaning</w:t>
            </w:r>
          </w:p>
        </w:tc>
      </w:tr>
      <w:tr w:rsidR="00232071" w14:paraId="3C6EC8FF"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39D9EC62" w14:textId="77777777" w:rsidR="00232071" w:rsidRDefault="00000000">
            <w:pPr>
              <w:spacing w:after="40"/>
              <w:rPr>
                <w:rFonts w:hint="eastAsia"/>
              </w:rPr>
            </w:pPr>
            <w:r>
              <w:rPr>
                <w:sz w:val="15"/>
              </w:rPr>
              <w:t>Email and WhatsApp enquiries</w:t>
            </w:r>
          </w:p>
        </w:tc>
        <w:tc>
          <w:tcPr>
            <w:tcW w:w="2154" w:type="dxa"/>
            <w:tcBorders>
              <w:top w:val="single" w:sz="4" w:space="0" w:color="E3D9E0"/>
              <w:left w:val="single" w:sz="4" w:space="0" w:color="E3D9E0"/>
              <w:bottom w:val="single" w:sz="4" w:space="0" w:color="E3D9E0"/>
              <w:right w:val="single" w:sz="4" w:space="0" w:color="E3D9E0"/>
            </w:tcBorders>
            <w:shd w:val="clear" w:color="auto" w:fill="FFFFFF"/>
          </w:tcPr>
          <w:p w14:paraId="784E406B" w14:textId="77777777" w:rsidR="00232071" w:rsidRDefault="00000000">
            <w:pPr>
              <w:spacing w:after="40"/>
              <w:rPr>
                <w:rFonts w:hint="eastAsia"/>
              </w:rPr>
            </w:pPr>
            <w:r>
              <w:rPr>
                <w:sz w:val="15"/>
              </w:rPr>
              <w:t>LIVE</w:t>
            </w:r>
          </w:p>
        </w:tc>
        <w:tc>
          <w:tcPr>
            <w:tcW w:w="5443" w:type="dxa"/>
            <w:tcBorders>
              <w:top w:val="single" w:sz="4" w:space="0" w:color="E3D9E0"/>
              <w:left w:val="single" w:sz="4" w:space="0" w:color="E3D9E0"/>
              <w:bottom w:val="single" w:sz="4" w:space="0" w:color="E3D9E0"/>
              <w:right w:val="single" w:sz="4" w:space="0" w:color="E3D9E0"/>
            </w:tcBorders>
            <w:shd w:val="clear" w:color="auto" w:fill="FFFFFF"/>
          </w:tcPr>
          <w:p w14:paraId="6D0A3A63" w14:textId="77777777" w:rsidR="00232071" w:rsidRDefault="00000000">
            <w:pPr>
              <w:spacing w:after="40"/>
              <w:rPr>
                <w:rFonts w:hint="eastAsia"/>
              </w:rPr>
            </w:pPr>
            <w:r>
              <w:rPr>
                <w:sz w:val="15"/>
              </w:rPr>
              <w:t>Email is primary; WhatsApp is secondary.</w:t>
            </w:r>
          </w:p>
        </w:tc>
      </w:tr>
      <w:tr w:rsidR="00232071" w14:paraId="77178901"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0121C12C" w14:textId="77777777" w:rsidR="00232071" w:rsidRDefault="00000000">
            <w:pPr>
              <w:spacing w:after="40"/>
              <w:rPr>
                <w:rFonts w:hint="eastAsia"/>
              </w:rPr>
            </w:pPr>
            <w:r>
              <w:rPr>
                <w:sz w:val="15"/>
              </w:rPr>
              <w:t>GitHub Pages hosting</w:t>
            </w:r>
          </w:p>
        </w:tc>
        <w:tc>
          <w:tcPr>
            <w:tcW w:w="2154" w:type="dxa"/>
            <w:tcBorders>
              <w:top w:val="single" w:sz="4" w:space="0" w:color="E3D9E0"/>
              <w:left w:val="single" w:sz="4" w:space="0" w:color="E3D9E0"/>
              <w:bottom w:val="single" w:sz="4" w:space="0" w:color="E3D9E0"/>
              <w:right w:val="single" w:sz="4" w:space="0" w:color="E3D9E0"/>
            </w:tcBorders>
            <w:shd w:val="clear" w:color="auto" w:fill="F8F3F6"/>
          </w:tcPr>
          <w:p w14:paraId="06FC62FF" w14:textId="77777777" w:rsidR="00232071" w:rsidRDefault="00000000">
            <w:pPr>
              <w:spacing w:after="40"/>
              <w:rPr>
                <w:rFonts w:hint="eastAsia"/>
              </w:rPr>
            </w:pPr>
            <w:r>
              <w:rPr>
                <w:sz w:val="15"/>
              </w:rPr>
              <w:t>LIVE</w:t>
            </w:r>
          </w:p>
        </w:tc>
        <w:tc>
          <w:tcPr>
            <w:tcW w:w="5443" w:type="dxa"/>
            <w:tcBorders>
              <w:top w:val="single" w:sz="4" w:space="0" w:color="E3D9E0"/>
              <w:left w:val="single" w:sz="4" w:space="0" w:color="E3D9E0"/>
              <w:bottom w:val="single" w:sz="4" w:space="0" w:color="E3D9E0"/>
              <w:right w:val="single" w:sz="4" w:space="0" w:color="E3D9E0"/>
            </w:tcBorders>
            <w:shd w:val="clear" w:color="auto" w:fill="F8F3F6"/>
          </w:tcPr>
          <w:p w14:paraId="1B6E71FC" w14:textId="77777777" w:rsidR="00232071" w:rsidRDefault="00000000">
            <w:pPr>
              <w:spacing w:after="40"/>
              <w:rPr>
                <w:rFonts w:hint="eastAsia"/>
              </w:rPr>
            </w:pPr>
            <w:r>
              <w:rPr>
                <w:sz w:val="15"/>
              </w:rPr>
              <w:t>Changes on main trigger a GitHub Actions deployment.</w:t>
            </w:r>
          </w:p>
        </w:tc>
      </w:tr>
      <w:tr w:rsidR="00232071" w14:paraId="42971278"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5CEFD340" w14:textId="77777777" w:rsidR="00232071" w:rsidRDefault="00000000">
            <w:pPr>
              <w:spacing w:after="40"/>
              <w:rPr>
                <w:rFonts w:hint="eastAsia"/>
              </w:rPr>
            </w:pPr>
            <w:r>
              <w:rPr>
                <w:sz w:val="15"/>
              </w:rPr>
              <w:t>Responsive layout and policy pages</w:t>
            </w:r>
          </w:p>
        </w:tc>
        <w:tc>
          <w:tcPr>
            <w:tcW w:w="2154" w:type="dxa"/>
            <w:tcBorders>
              <w:top w:val="single" w:sz="4" w:space="0" w:color="E3D9E0"/>
              <w:left w:val="single" w:sz="4" w:space="0" w:color="E3D9E0"/>
              <w:bottom w:val="single" w:sz="4" w:space="0" w:color="E3D9E0"/>
              <w:right w:val="single" w:sz="4" w:space="0" w:color="E3D9E0"/>
            </w:tcBorders>
            <w:shd w:val="clear" w:color="auto" w:fill="FFFFFF"/>
          </w:tcPr>
          <w:p w14:paraId="7788256C" w14:textId="77777777" w:rsidR="00232071" w:rsidRDefault="00000000">
            <w:pPr>
              <w:spacing w:after="40"/>
              <w:rPr>
                <w:rFonts w:hint="eastAsia"/>
              </w:rPr>
            </w:pPr>
            <w:r>
              <w:rPr>
                <w:sz w:val="15"/>
              </w:rPr>
              <w:t>LIVE</w:t>
            </w:r>
          </w:p>
        </w:tc>
        <w:tc>
          <w:tcPr>
            <w:tcW w:w="5443" w:type="dxa"/>
            <w:tcBorders>
              <w:top w:val="single" w:sz="4" w:space="0" w:color="E3D9E0"/>
              <w:left w:val="single" w:sz="4" w:space="0" w:color="E3D9E0"/>
              <w:bottom w:val="single" w:sz="4" w:space="0" w:color="E3D9E0"/>
              <w:right w:val="single" w:sz="4" w:space="0" w:color="E3D9E0"/>
            </w:tcBorders>
            <w:shd w:val="clear" w:color="auto" w:fill="FFFFFF"/>
          </w:tcPr>
          <w:p w14:paraId="3D10A502" w14:textId="77777777" w:rsidR="00232071" w:rsidRDefault="00000000">
            <w:pPr>
              <w:spacing w:after="40"/>
              <w:rPr>
                <w:rFonts w:hint="eastAsia"/>
              </w:rPr>
            </w:pPr>
            <w:r>
              <w:rPr>
                <w:sz w:val="15"/>
              </w:rPr>
              <w:t>Test service and policy page changes on mobile.</w:t>
            </w:r>
          </w:p>
        </w:tc>
      </w:tr>
      <w:tr w:rsidR="00232071" w14:paraId="5810ADFC"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38AC7024" w14:textId="77777777" w:rsidR="00232071" w:rsidRDefault="00000000">
            <w:pPr>
              <w:spacing w:after="40"/>
              <w:rPr>
                <w:rFonts w:hint="eastAsia"/>
              </w:rPr>
            </w:pPr>
            <w:r>
              <w:rPr>
                <w:sz w:val="15"/>
              </w:rPr>
              <w:t>SEO metadata</w:t>
            </w:r>
          </w:p>
        </w:tc>
        <w:tc>
          <w:tcPr>
            <w:tcW w:w="2154" w:type="dxa"/>
            <w:tcBorders>
              <w:top w:val="single" w:sz="4" w:space="0" w:color="E3D9E0"/>
              <w:left w:val="single" w:sz="4" w:space="0" w:color="E3D9E0"/>
              <w:bottom w:val="single" w:sz="4" w:space="0" w:color="E3D9E0"/>
              <w:right w:val="single" w:sz="4" w:space="0" w:color="E3D9E0"/>
            </w:tcBorders>
            <w:shd w:val="clear" w:color="auto" w:fill="F8F3F6"/>
          </w:tcPr>
          <w:p w14:paraId="4A56FA28" w14:textId="77777777" w:rsidR="00232071" w:rsidRDefault="00000000">
            <w:pPr>
              <w:spacing w:after="40"/>
              <w:rPr>
                <w:rFonts w:hint="eastAsia"/>
              </w:rPr>
            </w:pPr>
            <w:r>
              <w:rPr>
                <w:sz w:val="15"/>
              </w:rPr>
              <w:t>LIVE</w:t>
            </w:r>
          </w:p>
        </w:tc>
        <w:tc>
          <w:tcPr>
            <w:tcW w:w="5443" w:type="dxa"/>
            <w:tcBorders>
              <w:top w:val="single" w:sz="4" w:space="0" w:color="E3D9E0"/>
              <w:left w:val="single" w:sz="4" w:space="0" w:color="E3D9E0"/>
              <w:bottom w:val="single" w:sz="4" w:space="0" w:color="E3D9E0"/>
              <w:right w:val="single" w:sz="4" w:space="0" w:color="E3D9E0"/>
            </w:tcBorders>
            <w:shd w:val="clear" w:color="auto" w:fill="F8F3F6"/>
          </w:tcPr>
          <w:p w14:paraId="05C7ABA6" w14:textId="77777777" w:rsidR="00232071" w:rsidRDefault="00000000">
            <w:pPr>
              <w:spacing w:after="40"/>
              <w:rPr>
                <w:rFonts w:hint="eastAsia"/>
              </w:rPr>
            </w:pPr>
            <w:r>
              <w:rPr>
                <w:sz w:val="15"/>
              </w:rPr>
              <w:t>Route-specific metadata is generated from the current SEO configuration.</w:t>
            </w:r>
          </w:p>
        </w:tc>
      </w:tr>
      <w:tr w:rsidR="00232071" w14:paraId="12AEE45E"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12EF7C9C" w14:textId="77777777" w:rsidR="00232071" w:rsidRDefault="00000000">
            <w:pPr>
              <w:spacing w:after="40"/>
              <w:rPr>
                <w:rFonts w:hint="eastAsia"/>
              </w:rPr>
            </w:pPr>
            <w:r>
              <w:rPr>
                <w:sz w:val="15"/>
              </w:rPr>
              <w:t>Analytics</w:t>
            </w:r>
          </w:p>
        </w:tc>
        <w:tc>
          <w:tcPr>
            <w:tcW w:w="2154" w:type="dxa"/>
            <w:tcBorders>
              <w:top w:val="single" w:sz="4" w:space="0" w:color="E3D9E0"/>
              <w:left w:val="single" w:sz="4" w:space="0" w:color="E3D9E0"/>
              <w:bottom w:val="single" w:sz="4" w:space="0" w:color="E3D9E0"/>
              <w:right w:val="single" w:sz="4" w:space="0" w:color="E3D9E0"/>
            </w:tcBorders>
            <w:shd w:val="clear" w:color="auto" w:fill="FFFFFF"/>
            <w:vAlign w:val="center"/>
          </w:tcPr>
          <w:p w14:paraId="088C1AE8" w14:textId="77777777" w:rsidR="00232071" w:rsidRDefault="00000000">
            <w:pPr>
              <w:spacing w:after="40"/>
              <w:rPr>
                <w:rFonts w:hint="eastAsia"/>
              </w:rPr>
            </w:pPr>
            <w:r>
              <w:rPr>
                <w:rFonts w:ascii="Aptos" w:hAnsi="Aptos"/>
                <w:sz w:val="18"/>
              </w:rPr>
              <w:t>CONFIGURED — VERIFY ID</w:t>
            </w:r>
          </w:p>
        </w:tc>
        <w:tc>
          <w:tcPr>
            <w:tcW w:w="5443" w:type="dxa"/>
            <w:tcBorders>
              <w:top w:val="single" w:sz="4" w:space="0" w:color="E3D9E0"/>
              <w:left w:val="single" w:sz="4" w:space="0" w:color="E3D9E0"/>
              <w:bottom w:val="single" w:sz="4" w:space="0" w:color="E3D9E0"/>
              <w:right w:val="single" w:sz="4" w:space="0" w:color="E3D9E0"/>
            </w:tcBorders>
            <w:shd w:val="clear" w:color="auto" w:fill="FFFFFF"/>
            <w:vAlign w:val="center"/>
          </w:tcPr>
          <w:p w14:paraId="01F0EC89" w14:textId="77777777" w:rsidR="00232071" w:rsidRDefault="00000000">
            <w:pPr>
              <w:spacing w:after="40"/>
              <w:rPr>
                <w:rFonts w:hint="eastAsia"/>
              </w:rPr>
            </w:pPr>
            <w:r>
              <w:rPr>
                <w:rFonts w:ascii="Aptos" w:hAnsi="Aptos"/>
                <w:sz w:val="18"/>
              </w:rPr>
              <w:t>analytics.js loads the value from site-config.js. The current repository contains G-3ECH94LV1S; the previously supplied value was G-3ECH94LV1SC. Confirm the exact ID in Analytics Admin before using reports.</w:t>
            </w:r>
          </w:p>
        </w:tc>
      </w:tr>
      <w:tr w:rsidR="00232071" w14:paraId="6E237D93"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5A7B9E26" w14:textId="77777777" w:rsidR="00232071" w:rsidRDefault="00000000">
            <w:pPr>
              <w:spacing w:after="40"/>
              <w:rPr>
                <w:rFonts w:hint="eastAsia"/>
              </w:rPr>
            </w:pPr>
            <w:r>
              <w:rPr>
                <w:sz w:val="15"/>
              </w:rPr>
              <w:t>Portfolio feedback</w:t>
            </w:r>
          </w:p>
        </w:tc>
        <w:tc>
          <w:tcPr>
            <w:tcW w:w="2154" w:type="dxa"/>
            <w:tcBorders>
              <w:top w:val="single" w:sz="4" w:space="0" w:color="E3D9E0"/>
              <w:left w:val="single" w:sz="4" w:space="0" w:color="E3D9E0"/>
              <w:bottom w:val="single" w:sz="4" w:space="0" w:color="E3D9E0"/>
              <w:right w:val="single" w:sz="4" w:space="0" w:color="E3D9E0"/>
            </w:tcBorders>
            <w:shd w:val="clear" w:color="auto" w:fill="F8F3F6"/>
          </w:tcPr>
          <w:p w14:paraId="536F0AE5" w14:textId="77777777" w:rsidR="00232071" w:rsidRDefault="00000000">
            <w:pPr>
              <w:spacing w:after="40"/>
              <w:rPr>
                <w:rFonts w:hint="eastAsia"/>
              </w:rPr>
            </w:pPr>
            <w:r>
              <w:rPr>
                <w:sz w:val="15"/>
              </w:rPr>
              <w:t>LIVE — MODERATED</w:t>
            </w:r>
          </w:p>
        </w:tc>
        <w:tc>
          <w:tcPr>
            <w:tcW w:w="5443" w:type="dxa"/>
            <w:tcBorders>
              <w:top w:val="single" w:sz="4" w:space="0" w:color="E3D9E0"/>
              <w:left w:val="single" w:sz="4" w:space="0" w:color="E3D9E0"/>
              <w:bottom w:val="single" w:sz="4" w:space="0" w:color="E3D9E0"/>
              <w:right w:val="single" w:sz="4" w:space="0" w:color="E3D9E0"/>
            </w:tcBorders>
            <w:shd w:val="clear" w:color="auto" w:fill="F8F3F6"/>
          </w:tcPr>
          <w:p w14:paraId="6601CD07" w14:textId="77777777" w:rsidR="00232071" w:rsidRDefault="00000000">
            <w:pPr>
              <w:spacing w:after="40"/>
              <w:rPr>
                <w:rFonts w:hint="eastAsia"/>
              </w:rPr>
            </w:pPr>
            <w:r>
              <w:rPr>
                <w:sz w:val="15"/>
              </w:rPr>
              <w:t>Public form; only approved, consented feedback is visible. No fabricated review content.</w:t>
            </w:r>
          </w:p>
        </w:tc>
      </w:tr>
      <w:tr w:rsidR="00232071" w14:paraId="714F0F4D"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62957027" w14:textId="77777777" w:rsidR="00232071" w:rsidRDefault="00000000">
            <w:pPr>
              <w:spacing w:after="40"/>
              <w:rPr>
                <w:rFonts w:hint="eastAsia"/>
              </w:rPr>
            </w:pPr>
            <w:r>
              <w:rPr>
                <w:sz w:val="15"/>
              </w:rPr>
              <w:t>Admin/client portal</w:t>
            </w:r>
          </w:p>
        </w:tc>
        <w:tc>
          <w:tcPr>
            <w:tcW w:w="2154" w:type="dxa"/>
            <w:tcBorders>
              <w:top w:val="single" w:sz="4" w:space="0" w:color="E3D9E0"/>
              <w:left w:val="single" w:sz="4" w:space="0" w:color="E3D9E0"/>
              <w:bottom w:val="single" w:sz="4" w:space="0" w:color="E3D9E0"/>
              <w:right w:val="single" w:sz="4" w:space="0" w:color="E3D9E0"/>
            </w:tcBorders>
            <w:shd w:val="clear" w:color="auto" w:fill="FFFFFF"/>
          </w:tcPr>
          <w:p w14:paraId="19FC7CD5" w14:textId="77777777" w:rsidR="00232071" w:rsidRDefault="00000000">
            <w:pPr>
              <w:spacing w:after="40"/>
              <w:rPr>
                <w:rFonts w:hint="eastAsia"/>
              </w:rPr>
            </w:pPr>
            <w:r>
              <w:rPr>
                <w:sz w:val="15"/>
              </w:rPr>
              <w:t>LIVE — AUTHENTICATED</w:t>
            </w:r>
          </w:p>
        </w:tc>
        <w:tc>
          <w:tcPr>
            <w:tcW w:w="5443" w:type="dxa"/>
            <w:tcBorders>
              <w:top w:val="single" w:sz="4" w:space="0" w:color="E3D9E0"/>
              <w:left w:val="single" w:sz="4" w:space="0" w:color="E3D9E0"/>
              <w:bottom w:val="single" w:sz="4" w:space="0" w:color="E3D9E0"/>
              <w:right w:val="single" w:sz="4" w:space="0" w:color="E3D9E0"/>
            </w:tcBorders>
            <w:shd w:val="clear" w:color="auto" w:fill="FFFFFF"/>
          </w:tcPr>
          <w:p w14:paraId="064DCA1B" w14:textId="77777777" w:rsidR="00232071" w:rsidRDefault="00000000">
            <w:pPr>
              <w:spacing w:after="40"/>
              <w:rPr>
                <w:rFonts w:hint="eastAsia"/>
              </w:rPr>
            </w:pPr>
            <w:r>
              <w:rPr>
                <w:sz w:val="15"/>
              </w:rPr>
              <w:t>Supabase Auth and Row Level Security; access depends on assigned role/account.</w:t>
            </w:r>
          </w:p>
        </w:tc>
      </w:tr>
      <w:tr w:rsidR="00232071" w14:paraId="43B5D105"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010ADE3C" w14:textId="77777777" w:rsidR="00232071" w:rsidRDefault="00000000">
            <w:pPr>
              <w:spacing w:after="40"/>
              <w:rPr>
                <w:rFonts w:hint="eastAsia"/>
              </w:rPr>
            </w:pPr>
            <w:r>
              <w:rPr>
                <w:sz w:val="15"/>
              </w:rPr>
              <w:t>Store checkout / online payments</w:t>
            </w:r>
          </w:p>
        </w:tc>
        <w:tc>
          <w:tcPr>
            <w:tcW w:w="2154" w:type="dxa"/>
            <w:tcBorders>
              <w:top w:val="single" w:sz="4" w:space="0" w:color="E3D9E0"/>
              <w:left w:val="single" w:sz="4" w:space="0" w:color="E3D9E0"/>
              <w:bottom w:val="single" w:sz="4" w:space="0" w:color="E3D9E0"/>
              <w:right w:val="single" w:sz="4" w:space="0" w:color="E3D9E0"/>
            </w:tcBorders>
            <w:shd w:val="clear" w:color="auto" w:fill="F8F3F6"/>
          </w:tcPr>
          <w:p w14:paraId="18FC4E95" w14:textId="77777777" w:rsidR="00232071" w:rsidRDefault="00000000">
            <w:pPr>
              <w:spacing w:after="40"/>
              <w:rPr>
                <w:rFonts w:hint="eastAsia"/>
              </w:rPr>
            </w:pPr>
            <w:r>
              <w:rPr>
                <w:sz w:val="15"/>
              </w:rPr>
              <w:t>NOT IMPLEMENTED</w:t>
            </w:r>
          </w:p>
        </w:tc>
        <w:tc>
          <w:tcPr>
            <w:tcW w:w="5443" w:type="dxa"/>
            <w:tcBorders>
              <w:top w:val="single" w:sz="4" w:space="0" w:color="E3D9E0"/>
              <w:left w:val="single" w:sz="4" w:space="0" w:color="E3D9E0"/>
              <w:bottom w:val="single" w:sz="4" w:space="0" w:color="E3D9E0"/>
              <w:right w:val="single" w:sz="4" w:space="0" w:color="E3D9E0"/>
            </w:tcBorders>
            <w:shd w:val="clear" w:color="auto" w:fill="F8F3F6"/>
          </w:tcPr>
          <w:p w14:paraId="225F791B" w14:textId="77777777" w:rsidR="00232071" w:rsidRDefault="00000000">
            <w:pPr>
              <w:spacing w:after="40"/>
              <w:rPr>
                <w:rFonts w:hint="eastAsia"/>
              </w:rPr>
            </w:pPr>
            <w:r>
              <w:rPr>
                <w:sz w:val="15"/>
              </w:rPr>
              <w:t>The store is enquiry-led; do not promise online checkout or payment processing.</w:t>
            </w:r>
          </w:p>
        </w:tc>
      </w:tr>
      <w:tr w:rsidR="00232071" w14:paraId="3FA54A5C"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FFFFF"/>
          </w:tcPr>
          <w:p w14:paraId="31208499" w14:textId="77777777" w:rsidR="00232071" w:rsidRDefault="00000000">
            <w:pPr>
              <w:spacing w:after="40"/>
              <w:rPr>
                <w:rFonts w:hint="eastAsia"/>
              </w:rPr>
            </w:pPr>
            <w:r>
              <w:rPr>
                <w:sz w:val="15"/>
              </w:rPr>
              <w:t>Academy enrolment</w:t>
            </w:r>
          </w:p>
        </w:tc>
        <w:tc>
          <w:tcPr>
            <w:tcW w:w="2154" w:type="dxa"/>
            <w:tcBorders>
              <w:top w:val="single" w:sz="4" w:space="0" w:color="E3D9E0"/>
              <w:left w:val="single" w:sz="4" w:space="0" w:color="E3D9E0"/>
              <w:bottom w:val="single" w:sz="4" w:space="0" w:color="E3D9E0"/>
              <w:right w:val="single" w:sz="4" w:space="0" w:color="E3D9E0"/>
            </w:tcBorders>
            <w:shd w:val="clear" w:color="auto" w:fill="FFFFFF"/>
          </w:tcPr>
          <w:p w14:paraId="478BA039" w14:textId="77777777" w:rsidR="00232071" w:rsidRDefault="00000000">
            <w:pPr>
              <w:spacing w:after="40"/>
              <w:rPr>
                <w:rFonts w:hint="eastAsia"/>
              </w:rPr>
            </w:pPr>
            <w:r>
              <w:rPr>
                <w:sz w:val="15"/>
              </w:rPr>
              <w:t>ENQUIRY-BASED</w:t>
            </w:r>
          </w:p>
        </w:tc>
        <w:tc>
          <w:tcPr>
            <w:tcW w:w="5443" w:type="dxa"/>
            <w:tcBorders>
              <w:top w:val="single" w:sz="4" w:space="0" w:color="E3D9E0"/>
              <w:left w:val="single" w:sz="4" w:space="0" w:color="E3D9E0"/>
              <w:bottom w:val="single" w:sz="4" w:space="0" w:color="E3D9E0"/>
              <w:right w:val="single" w:sz="4" w:space="0" w:color="E3D9E0"/>
            </w:tcBorders>
            <w:shd w:val="clear" w:color="auto" w:fill="FFFFFF"/>
          </w:tcPr>
          <w:p w14:paraId="528E7EDA" w14:textId="77777777" w:rsidR="00232071" w:rsidRDefault="00000000">
            <w:pPr>
              <w:spacing w:after="40"/>
              <w:rPr>
                <w:rFonts w:hint="eastAsia"/>
              </w:rPr>
            </w:pPr>
            <w:r>
              <w:rPr>
                <w:sz w:val="15"/>
              </w:rPr>
              <w:t>No public student account system is documented.</w:t>
            </w:r>
          </w:p>
        </w:tc>
      </w:tr>
      <w:tr w:rsidR="00232071" w14:paraId="196F9DBA" w14:textId="77777777">
        <w:trPr>
          <w:cantSplit/>
          <w:jc w:val="center"/>
        </w:trPr>
        <w:tc>
          <w:tcPr>
            <w:tcW w:w="2324" w:type="dxa"/>
            <w:tcBorders>
              <w:top w:val="single" w:sz="4" w:space="0" w:color="E3D9E0"/>
              <w:left w:val="single" w:sz="4" w:space="0" w:color="E3D9E0"/>
              <w:bottom w:val="single" w:sz="4" w:space="0" w:color="E3D9E0"/>
              <w:right w:val="single" w:sz="4" w:space="0" w:color="E3D9E0"/>
            </w:tcBorders>
            <w:shd w:val="clear" w:color="auto" w:fill="F8F3F6"/>
          </w:tcPr>
          <w:p w14:paraId="43228B1B" w14:textId="77777777" w:rsidR="00232071" w:rsidRDefault="00000000">
            <w:pPr>
              <w:spacing w:after="40"/>
              <w:rPr>
                <w:rFonts w:hint="eastAsia"/>
              </w:rPr>
            </w:pPr>
            <w:r>
              <w:rPr>
                <w:sz w:val="15"/>
              </w:rPr>
              <w:t>Custom domain and professional email</w:t>
            </w:r>
          </w:p>
        </w:tc>
        <w:tc>
          <w:tcPr>
            <w:tcW w:w="2154" w:type="dxa"/>
            <w:tcBorders>
              <w:top w:val="single" w:sz="4" w:space="0" w:color="E3D9E0"/>
              <w:left w:val="single" w:sz="4" w:space="0" w:color="E3D9E0"/>
              <w:bottom w:val="single" w:sz="4" w:space="0" w:color="E3D9E0"/>
              <w:right w:val="single" w:sz="4" w:space="0" w:color="E3D9E0"/>
            </w:tcBorders>
            <w:shd w:val="clear" w:color="auto" w:fill="F8F3F6"/>
          </w:tcPr>
          <w:p w14:paraId="1F3F62ED" w14:textId="77777777" w:rsidR="00232071" w:rsidRDefault="00000000">
            <w:pPr>
              <w:spacing w:after="40"/>
              <w:rPr>
                <w:rFonts w:hint="eastAsia"/>
              </w:rPr>
            </w:pPr>
            <w:r>
              <w:rPr>
                <w:sz w:val="15"/>
              </w:rPr>
              <w:t>NOT CONNECTED</w:t>
            </w:r>
          </w:p>
        </w:tc>
        <w:tc>
          <w:tcPr>
            <w:tcW w:w="5443" w:type="dxa"/>
            <w:tcBorders>
              <w:top w:val="single" w:sz="4" w:space="0" w:color="E3D9E0"/>
              <w:left w:val="single" w:sz="4" w:space="0" w:color="E3D9E0"/>
              <w:bottom w:val="single" w:sz="4" w:space="0" w:color="E3D9E0"/>
              <w:right w:val="single" w:sz="4" w:space="0" w:color="E3D9E0"/>
            </w:tcBorders>
            <w:shd w:val="clear" w:color="auto" w:fill="F8F3F6"/>
          </w:tcPr>
          <w:p w14:paraId="5DC2E8F3" w14:textId="77777777" w:rsidR="00232071" w:rsidRDefault="00000000">
            <w:pPr>
              <w:spacing w:after="40"/>
              <w:rPr>
                <w:rFonts w:hint="eastAsia"/>
              </w:rPr>
            </w:pPr>
            <w:r>
              <w:rPr>
                <w:sz w:val="15"/>
              </w:rPr>
              <w:t>Use the current GitHub Pages URL and Gmail.</w:t>
            </w:r>
          </w:p>
        </w:tc>
      </w:tr>
    </w:tbl>
    <w:p w14:paraId="6A02AE2D" w14:textId="77777777" w:rsidR="00232071" w:rsidRDefault="00232071">
      <w:pPr>
        <w:spacing w:after="0"/>
        <w:rPr>
          <w:rFonts w:hint="eastAsia"/>
        </w:rPr>
      </w:pPr>
    </w:p>
    <w:p w14:paraId="03E0EABD" w14:textId="77777777" w:rsidR="00232071" w:rsidRDefault="00000000">
      <w:pPr>
        <w:spacing w:after="140"/>
        <w:rPr>
          <w:rFonts w:hint="eastAsia"/>
        </w:rPr>
      </w:pPr>
      <w:r>
        <w:t>Backend project ref: kqpbdagawllgonzoloao. Keep the Elyra database and its credentials separate from Eragonova. The GitHub Pages workflow uses the existing checked-in guide PDF if temporary guide decoding is not available.</w:t>
      </w:r>
    </w:p>
    <w:p>
      <w:r>
        <w:br w:type="page"/>
      </w:r>
    </w:p>
    <w:p>
      <w:pPr>
        <w:pStyle w:val="Heading1"/>
        <w:keepNext/>
      </w:pPr>
      <w:r>
        <w:t>19. Current Visitor Resource and Analytics Updates</w:t>
      </w:r>
    </w:p>
    <w:p>
      <w:pPr>
        <w:spacing w:after="200"/>
      </w:pPr>
      <w:r>
        <w:t>Release notes for the site as of 21 October 2026.</w:t>
      </w:r>
    </w:p>
    <w:p>
      <w:pPr>
        <w:pStyle w:val="Heading2"/>
        <w:keepNext/>
      </w:pPr>
      <w:r>
        <w:t>Free Healthy Makeup and Natural Beauty Guide</w:t>
      </w:r>
    </w:p>
    <w:p>
      <w:pPr>
        <w:pStyle w:val="ListBullet"/>
      </w:pPr>
      <w:r>
        <w:t>Elyra offers a free visitor guide called Healthy Makeup &amp; Natural Beauty. It is available without signup or payment and includes a one-page PDF download.</w:t>
      </w:r>
    </w:p>
    <w:p>
      <w:pPr>
        <w:pStyle w:val="ListBullet"/>
      </w:pPr>
      <w:r>
        <w:t>The guide is added to the public experience by visitor-freebie.js. The guide route is #/makeupguide, and the downloadable file is assets/Elyra_Suite_Healthy_Makeup_Guide.pdf. The promotional banner and page text are maintained in visitor-freebie.js; confirm the route wiring and PDF filename before replacing either.</w:t>
      </w:r>
    </w:p>
    <w:p>
      <w:pPr>
        <w:pStyle w:val="ListBullet"/>
      </w:pPr>
      <w:r>
        <w:t>The guide presents makeup as optional self-expression, supports clean-tool and skin-care habits, and advises readers to stop using products that cause irritation. Keep beauty guidance practical and do not present it as medical diagnosis or treatment.</w:t>
      </w:r>
    </w:p>
    <w:p>
      <w:pPr>
        <w:pStyle w:val="Heading2"/>
        <w:keepNext/>
      </w:pPr>
      <w:r>
        <w:t>Analytics configuration and verification</w:t>
      </w:r>
    </w:p>
    <w:p>
      <w:pPr>
        <w:pStyle w:val="ListBullet"/>
      </w:pPr>
      <w:r>
        <w:t>Elyra analytics is loaded by analytics.js from the public configuration file site-config.js. The repository currently contains G-3ECH94LV1S. The ID previously supplied for Elyra was G-3ECH94LV1SC. Before relying on analytics reports, open the Elyra web data stream in Google Analytics Admin, copy its exact Measurement ID, and confirm the same value appears in site-config.js. Do not guess or add characters.</w:t>
      </w:r>
    </w:p>
    <w:p>
      <w:pPr>
        <w:pStyle w:val="ListBullet"/>
      </w:pPr>
      <w:r>
        <w:t>After confirming the ID, test the live website and check Realtime in the matching Analytics property. The Elyra website uses hash routes, so page views should be checked while navigating between pages, including #/makeupguide and #/resources.</w:t>
      </w:r>
    </w:p>
    <w:p>
      <w:pPr>
        <w:pStyle w:val="ListBullet"/>
      </w:pPr>
      <w:r>
        <w:t>Analytics measurement IDs are not account passwords, but avoid sharing private account access. Keep the privacy policy accurate about analytics and the information visitors submit through contact or testimonial forms.</w:t>
      </w:r>
    </w:p>
    <w:p>
      <w:pPr>
        <w:pStyle w:val="Heading2"/>
        <w:keepNext/>
      </w:pPr>
      <w:r>
        <w:t>Feedback moderation and visitor privacy</w:t>
      </w:r>
    </w:p>
    <w:p>
      <w:pPr>
        <w:pStyle w:val="ListBullet"/>
      </w:pPr>
      <w:r>
        <w:t>Client feedback submitted through the website is not automatically published. An authorized administrator reviews each genuine submission and confirms consent before approving it for public display.</w:t>
      </w:r>
    </w:p>
    <w:p>
      <w:pPr>
        <w:pStyle w:val="ListBullet"/>
      </w:pPr>
      <w:r>
        <w:t>Use the secure admin portal to review pending feedback. Approve only genuine comments with consent; reject or unpublish entries when needed. Do not create fictional testimonials, edit a comment into a false claim, or publish private screenshots without permission.</w:t>
      </w:r>
    </w:p>
    <w:p>
      <w:pPr>
        <w:pStyle w:val="ListBullet"/>
      </w:pPr>
      <w:r>
        <w:t>Keep the public visitor guide separate from the client portal: reading or downloading the free guide does not require account creation.</w:t>
      </w:r>
    </w:p>
    <w:p>
      <w:pPr>
        <w:pStyle w:val="Heading2"/>
        <w:keepNext/>
      </w:pPr>
      <w:r>
        <w:t>Current release checklist</w:t>
      </w:r>
    </w:p>
    <w:p>
      <w:pPr>
        <w:pStyle w:val="ListBullet"/>
      </w:pPr>
      <w:r>
        <w:t>Open #/makeupguide from the public site and test the one-page PDF download.</w:t>
      </w:r>
    </w:p>
    <w:p>
      <w:pPr>
        <w:pStyle w:val="ListBullet"/>
      </w:pPr>
      <w:r>
        <w:t>Check the guide and its promotional banner on desktop and phone-sized screens.</w:t>
      </w:r>
    </w:p>
    <w:p>
      <w:pPr>
        <w:pStyle w:val="ListBullet"/>
      </w:pPr>
      <w:r>
        <w:t>Confirm the Google Analytics ID in site-config.js matches the exact Elyra property ID before using traffic reports.</w:t>
      </w:r>
    </w:p>
    <w:p>
      <w:pPr>
        <w:pStyle w:val="ListBullet"/>
      </w:pPr>
      <w:r>
        <w:t>Test one testimonial submission and verify it remains pending until an authorized administrator approves it.</w:t>
      </w:r>
    </w:p>
    <w:p>
      <w:pPr>
        <w:pStyle w:val="ListBullet"/>
      </w:pPr>
      <w:r>
        <w:t>After any commit, wait for the GitHub Actions deployment to succeed and hard-refresh the public site.</w:t>
      </w:r>
    </w:p>
    <w:sectPr w:rsidR="00232071" w:rsidSect="00034616">
      <w:headerReference w:type="default" r:id="rId9"/>
      <w:footerReference w:type="default" r:id="rId10"/>
      <w:footerReference w:type="first" r:id="rId11"/>
      <w:pgSz w:w="11906" w:h="16838"/>
      <w:pgMar w:top="964" w:right="964" w:bottom="907" w:left="9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4CF5" w14:textId="77777777" w:rsidR="001D31A1" w:rsidRDefault="001D31A1">
      <w:pPr>
        <w:spacing w:after="0" w:line="240" w:lineRule="auto"/>
        <w:rPr>
          <w:rFonts w:hint="eastAsia"/>
        </w:rPr>
      </w:pPr>
      <w:r>
        <w:separator/>
      </w:r>
    </w:p>
  </w:endnote>
  <w:endnote w:type="continuationSeparator" w:id="0">
    <w:p w14:paraId="4D74D722" w14:textId="77777777" w:rsidR="001D31A1" w:rsidRDefault="001D31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AE472" w14:textId="77777777" w:rsidR="00232071" w:rsidRDefault="00000000">
    <w:pPr>
      <w:pStyle w:val="Footer"/>
      <w:jc w:val="right"/>
      <w:rPr>
        <w:rFonts w:hint="eastAsia"/>
      </w:rPr>
    </w:pPr>
    <w:r>
      <w:t xml:space="preserve">Page </w:t>
    </w:r>
    <w:r>
      <w:fldChar w:fldCharType="begin"/>
    </w:r>
    <w:r>
      <w:instrText>PAGE</w:instrText>
    </w:r>
    <w:r w:rsidR="00A659F1">
      <w:rPr>
        <w:rFonts w:hint="eastAsia"/>
      </w:rPr>
      <w:fldChar w:fldCharType="separate"/>
    </w:r>
    <w:r w:rsidR="00A659F1">
      <w:rPr>
        <w:rFonts w:hint="eastAsia"/>
        <w:noProof/>
      </w:rPr>
      <w:t>2</w:t>
    </w:r>
    <w:r>
      <w:fldChar w:fldCharType="end"/>
    </w:r>
    <w:r>
      <w:rPr>
        <w:color w:val="666166"/>
        <w:sz w:val="16"/>
      </w:rPr>
      <w:t xml:space="preserve">  |  </w:t>
    </w:r>
    <w:proofErr w:type="spellStart"/>
    <w:r>
      <w:rPr>
        <w:color w:val="666166"/>
        <w:sz w:val="16"/>
      </w:rPr>
      <w:t>Elyra</w:t>
    </w:r>
    <w:proofErr w:type="spellEnd"/>
    <w:r>
      <w:rPr>
        <w:color w:val="666166"/>
        <w:sz w:val="16"/>
      </w:rPr>
      <w:t xml:space="preserve"> Suite Website Owner’s Handbook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93DE" w14:textId="77777777" w:rsidR="00232071" w:rsidRDefault="00000000">
    <w:pPr>
      <w:pStyle w:val="Footer"/>
      <w:jc w:val="center"/>
      <w:rPr>
        <w:rFonts w:hint="eastAsia"/>
      </w:rPr>
    </w:pPr>
    <w:proofErr w:type="spellStart"/>
    <w:r>
      <w:rPr>
        <w:color w:val="B76E79"/>
        <w:sz w:val="16"/>
      </w:rPr>
      <w:t>Elyra</w:t>
    </w:r>
    <w:proofErr w:type="spellEnd"/>
    <w:r>
      <w:rPr>
        <w:color w:val="B76E79"/>
        <w:sz w:val="16"/>
      </w:rPr>
      <w:t xml:space="preserve"> Suite • Beauty • Business • Excellence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2327E" w14:textId="77777777" w:rsidR="001D31A1" w:rsidRDefault="001D31A1">
      <w:pPr>
        <w:spacing w:after="0" w:line="240" w:lineRule="auto"/>
        <w:rPr>
          <w:rFonts w:hint="eastAsia"/>
        </w:rPr>
      </w:pPr>
      <w:r>
        <w:separator/>
      </w:r>
    </w:p>
  </w:footnote>
  <w:footnote w:type="continuationSeparator" w:id="0">
    <w:p w14:paraId="3A2ED442" w14:textId="77777777" w:rsidR="001D31A1" w:rsidRDefault="001D31A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BB3B" w14:textId="77777777" w:rsidR="00232071" w:rsidRDefault="00000000">
    <w:pPr>
      <w:pStyle w:val="Header"/>
      <w:jc w:val="right"/>
      <w:rPr>
        <w:rFonts w:hint="eastAsia"/>
      </w:rPr>
    </w:pPr>
    <w:r>
      <w:rPr>
        <w:b/>
        <w:color w:val="4A235A"/>
        <w:sz w:val="15"/>
      </w:rPr>
      <w:t xml:space="preserve">ELYRA </w:t>
    </w:r>
    <w:proofErr w:type="gramStart"/>
    <w:r>
      <w:rPr>
        <w:b/>
        <w:color w:val="4A235A"/>
        <w:sz w:val="15"/>
      </w:rPr>
      <w:t>SUITE  |</w:t>
    </w:r>
    <w:proofErr w:type="gramEnd"/>
    <w:r>
      <w:rPr>
        <w:b/>
        <w:color w:val="4A235A"/>
        <w:sz w:val="15"/>
      </w:rPr>
      <w:t xml:space="preserve">  WEBSITE OWNER’S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147151">
    <w:abstractNumId w:val="8"/>
  </w:num>
  <w:num w:numId="2" w16cid:durableId="868907682">
    <w:abstractNumId w:val="6"/>
  </w:num>
  <w:num w:numId="3" w16cid:durableId="1456634310">
    <w:abstractNumId w:val="5"/>
  </w:num>
  <w:num w:numId="4" w16cid:durableId="134883228">
    <w:abstractNumId w:val="4"/>
  </w:num>
  <w:num w:numId="5" w16cid:durableId="1807887987">
    <w:abstractNumId w:val="7"/>
  </w:num>
  <w:num w:numId="6" w16cid:durableId="1526944588">
    <w:abstractNumId w:val="3"/>
  </w:num>
  <w:num w:numId="7" w16cid:durableId="353918710">
    <w:abstractNumId w:val="2"/>
  </w:num>
  <w:num w:numId="8" w16cid:durableId="1121266729">
    <w:abstractNumId w:val="1"/>
  </w:num>
  <w:num w:numId="9" w16cid:durableId="196360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908"/>
    <w:rsid w:val="0015074B"/>
    <w:rsid w:val="001D31A1"/>
    <w:rsid w:val="00232071"/>
    <w:rsid w:val="0029639D"/>
    <w:rsid w:val="00326F90"/>
    <w:rsid w:val="00A659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833AF"/>
  <w14:defaultImageDpi w14:val="300"/>
  <w15:docId w15:val="{2F2232AC-4E89-4F39-BDAD-84DDCE0D3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Liberation Sans" w:hAnsi="Liberation Sans"/>
      <w:color w:val="1A1A1A"/>
      <w:sz w:val="19"/>
    </w:rPr>
  </w:style>
  <w:style w:type="paragraph" w:styleId="Heading1">
    <w:name w:val="heading 1"/>
    <w:basedOn w:val="Normal"/>
    <w:next w:val="Normal"/>
    <w:link w:val="Heading1Char"/>
    <w:uiPriority w:val="9"/>
    <w:qFormat/>
    <w:rsid w:val="00FC693F"/>
    <w:pPr>
      <w:keepNext/>
      <w:keepLines/>
      <w:pageBreakBefore/>
      <w:spacing w:before="320"/>
      <w:outlineLvl w:val="0"/>
    </w:pPr>
    <w:rPr>
      <w:rFonts w:asciiTheme="majorHAnsi" w:eastAsiaTheme="majorEastAsia" w:hAnsiTheme="majorHAnsi" w:cstheme="majorBidi"/>
      <w:b/>
      <w:bCs/>
      <w:color w:val="4A235A"/>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B76E79"/>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A23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4A235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6163</Words>
  <Characters>35134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Elyra Suite Website Owner’s Handbook</dc:title>
  <dc:subject>Plain-language guide to updating and maintaining the Elyra Suite website</dc:subject>
  <dc:creator>Elyra Suite</dc:creator>
  <cp:keywords>Elyra Suite, website handbook, GitHub Pages, maintenance, owner guide</cp:keywords>
  <dc:description>generated by python-docx</dc:description>
  <cp:lastModifiedBy>ERAGON DE-LAST DRAGON RHIDER</cp:lastModifiedBy>
  <cp:revision>2</cp:revision>
  <dcterms:created xsi:type="dcterms:W3CDTF">2013-12-23T23:15:00Z</dcterms:created>
  <dcterms:modified xsi:type="dcterms:W3CDTF">2026-10-21T08:54:00Z</dcterms:modified>
  <cp:category/>
</cp:coreProperties>
</file>